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ind w:left="0"/>
      </w:pPr>
      <w:r>
        <w:rPr>
          <w:rFonts w:ascii="Times New Roman" w:hAnsi="Times New Roman"/>
          <w:b/>
          <w:i w:val="0"/>
          <w:sz w:val="30"/>
        </w:rPr>
        <w:t>Практическая работа 3</w:t>
      </w:r>
    </w:p>
    <w:p>
      <w:pPr>
        <w:spacing w:after="60" w:before="0"/>
        <w:ind w:left="0"/>
      </w:pPr>
      <w:r>
        <w:rPr>
          <w:rFonts w:ascii="Times New Roman" w:hAnsi="Times New Roman"/>
          <w:b/>
          <w:i w:val="0"/>
          <w:sz w:val="24"/>
        </w:rPr>
        <w:t>Тема: Выбор и реализация объектов БД (процедуры, функции, триггеры) по бизнес-требованиям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/>
          <w:sz w:val="24"/>
        </w:rPr>
        <w:t>Предметная область: служба каршеринга электромобилей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 w:val="0"/>
          <w:sz w:val="24"/>
        </w:rPr>
        <w:t>ФИО студента: Улзутуев Тимофей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 w:val="0"/>
          <w:sz w:val="24"/>
        </w:rPr>
        <w:t>Группа: ______________________          Дата: 24.09.2026</w:t>
      </w:r>
    </w:p>
    <w:p>
      <w:pPr>
        <w:spacing w:after="240" w:before="0"/>
        <w:ind w:left="0"/>
      </w:pPr>
      <w:r>
        <w:rPr>
          <w:rFonts w:ascii="Times New Roman" w:hAnsi="Times New Roman"/>
          <w:b w:val="0"/>
          <w:i w:val="0"/>
          <w:sz w:val="24"/>
        </w:rPr>
        <w:t>СУБД: Microsoft SQL Server 2022 (16.0.4275.2); среда: SQL Server Management Studio 21; база CarSharingDB</w:t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Постановка задачи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Дана готовая схема базы данных службы каршеринга (таблицы Cars, Drivers, Customers, Rentals, ChargingLogs, RentalStatusLog) и восемь бизнес-требований. Тип объекта для каждого требования не задан — его нужно выбрать самостоятельно и обосновать выбор. Схема и тестовые данные взяты из задания без изменений.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Все объекты созданы и проверены на реально развёрнутой базе. Приведённые в отчёте результаты — фактический ответ сервера, а не ожидаемый.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Состав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3175"/>
        <w:gridCol w:w="3118"/>
        <w:gridCol w:w="2835"/>
      </w:tblGrid>
      <w:tr>
        <w:tc>
          <w:tcPr>
            <w:tcW w:type="dxa" w:w="510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Бизнес-требование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Выбранный объект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Тип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317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Журнал изменений статуса аренды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TR_Rentals_StatusLog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Триггер AFTER INSERT, UPDATE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317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Примерный запас хода автомобиля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fn_EstimatedRangeKm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Скалярная функция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317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Оформление аренды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sp_CreateRental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Хранимая процедура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317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Завершение аренды и расчёт стоимости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sp_CompleteRental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Хранимая процедура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317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Авто-перевод на зарядку при заряде &lt; 20 %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TR_Cars_AutoCharging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Триггер AFTER UPDATE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317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Рейтинг надёжности водителя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fn_DriverReliability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Скалярная функция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317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Фиксация окончания зарядки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sp_FinishCharging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Хранимая процедура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317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Запрет аренды неисправного автомобиля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TR_Rentals_BlockUnavailableCar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Триггер AFTER INSERT, UPDATE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Итого: 3 хранимые процедуры, 2 скалярные функции, 3 триггера.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1. Таблица обоснований выбора объектов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Для каждого требования указано, какой объект выбран, почему именно он и почему остальные два типа объектов для этой задачи не подходят.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871"/>
        <w:gridCol w:w="1871"/>
        <w:gridCol w:w="2778"/>
        <w:gridCol w:w="2721"/>
      </w:tblGrid>
      <w:tr>
        <w:trPr>
          <w:tblHeader w:val="true"/>
        </w:trPr>
        <w:tc>
          <w:tcPr>
            <w:tcW w:type="dxa" w:w="397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Требование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Выбранный объект</w:t>
            </w:r>
          </w:p>
        </w:tc>
        <w:tc>
          <w:tcPr>
            <w:tcW w:type="dxa" w:w="2778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Почему выбран именно он</w:t>
            </w:r>
          </w:p>
        </w:tc>
        <w:tc>
          <w:tcPr>
            <w:tcW w:type="dxa" w:w="2721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Почему альтернативы не подходят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Каждое изменение Rentals.Status должно попадать в RentalStatusLog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Триггер TR_Rentals_StatusLog (AFTER INSERT, UPDATE)</w:t>
            </w:r>
          </w:p>
        </w:tc>
        <w:tc>
          <w:tcPr>
            <w:tcW w:type="dxa" w:w="277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Журналирование должно происходить само, при любом способе изменения данных. Только триггер срабатывает на событие, а не на вызов, и видит старое и новое значение в таблицах deleted/inserted.</w:t>
            </w:r>
          </w:p>
        </w:tc>
        <w:tc>
          <w:tcPr>
            <w:tcW w:type="dxa" w:w="272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Процедура записала бы в журнал лишь то, что прошло через неё: прямой UPDATE из приложения или SSMS остался бы незамеченным. Функция вообще не может изменять данные — из неё нельзя выполнить INSERT.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Примерный запас хода = MaxRangeKm × BatteryLevel / 100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Скалярная функция fn_EstimatedRangeKm</w:t>
            </w:r>
          </w:p>
        </w:tc>
        <w:tc>
          <w:tcPr>
            <w:tcW w:type="dxa" w:w="277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Нужен расчётный показатель, который возвращает одно число и подставляется прямо в SELECT, WHERE и ORDER BY. Функция детерминированная, объявлена WITH SCHEMABINDING, данных не меняет.</w:t>
            </w:r>
          </w:p>
        </w:tc>
        <w:tc>
          <w:tcPr>
            <w:tcW w:type="dxa" w:w="272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Процедуру нельзя использовать внутри запроса — её результат пришлось бы складывать во временную таблицу. Триггер здесь неприменим: никакого события изменения данных нет, расчёт нужен на чтении.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Оформление аренды с проверками и изменением нескольких таблиц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Хранимая процедура sp_CreateRental</w:t>
            </w:r>
          </w:p>
        </w:tc>
        <w:tc>
          <w:tcPr>
            <w:tcW w:type="dxa" w:w="277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Требуется цепочка проверок (авто, клиент, водитель, лицензия, заряд), затем INSERT в Rentals и UPDATE Cars — всё в одной транзакции, с возвратом нового RentalId через OUTPUT-параметр.</w:t>
            </w:r>
          </w:p>
        </w:tc>
        <w:tc>
          <w:tcPr>
            <w:tcW w:type="dxa" w:w="272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Функция не может ни менять данные, ни управлять транзакцией, ни выбрасывать THROW с откатом. Триггер не годится: это явное действие пользователя, а не реакция на изменение таблицы, и у него нет параметров.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Завершение аренды: дистанция, стоимость, заряд, статистика водителя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Хранимая процедура sp_CompleteRental</w:t>
            </w:r>
          </w:p>
        </w:tc>
        <w:tc>
          <w:tcPr>
            <w:tcW w:type="dxa" w:w="277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Один бизнес-процесс, затрагивающий три таблицы (Rentals, Cars, Drivers) плюс расчёты и проверки. Параметры @ExtraCost и @HadAccident задаёт оператор — их можно передать только в процедуру.</w:t>
            </w:r>
          </w:p>
        </w:tc>
        <w:tc>
          <w:tcPr>
            <w:tcW w:type="dxa" w:w="272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Функция не изменяет данные. Триггер невозможен: нужны входные параметры, которых у триггера нет, и запускать процесс должен оператор, а не факт изменения строки.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Заряд опустился ниже 20 % — автомобиль переводится в статус Charging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Триггер TR_Cars_AutoCharging (AFTER UPDATE)</w:t>
            </w:r>
          </w:p>
        </w:tc>
        <w:tc>
          <w:tcPr>
            <w:tcW w:type="dxa" w:w="277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Реакция на изменение поля Cars.BatteryLevel, откуда бы оно ни пришло — из процедуры завершения аренды, из телеметрии или из ручного UPDATE. Условие «именно момент падения ниже порога» проверяется сравнением inserted и deleted.</w:t>
            </w:r>
          </w:p>
        </w:tc>
        <w:tc>
          <w:tcPr>
            <w:tcW w:type="dxa" w:w="272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Процедура сработала бы только при явном вызове — заряд, изменённый другим путём, остался бы без реакции, и правило дублировалось бы в каждом месте, где меняется батарея. Функция изменять статус не может.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Рейтинг надёжности водителя в процентах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Скалярная функция fn_DriverReliability</w:t>
            </w:r>
          </w:p>
        </w:tc>
        <w:tc>
          <w:tcPr>
            <w:tcW w:type="dxa" w:w="277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Чистая формула ((TotalRents − AccidentCount) / TotalRents) × 100 с обработкой деления на ноль. Возвращает одно значение, применяется в SELECT и ORDER BY по всему списку водителей сразу.</w:t>
            </w:r>
          </w:p>
        </w:tc>
        <w:tc>
          <w:tcPr>
            <w:tcW w:type="dxa" w:w="272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Процедура не встраивается в запрос и не позволит отсортировать водителей по рейтингу. Триггер не нужен: показатель вычисляется при чтении, хранить и пересчитывать его при каждом изменении избыточно.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Закрытие записи о зарядке и восстановление заряда автомобиля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Хранимая процедура sp_FinishCharging</w:t>
            </w:r>
          </w:p>
        </w:tc>
        <w:tc>
          <w:tcPr>
            <w:tcW w:type="dxa" w:w="277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Завершение зарядки — действие оператора с параметрами (@LogId, @ChargeTo). Процедура проверяет корректность, считает израсходованную энергию и согласованно меняет ChargingLogs и Cars в одной транзакции.</w:t>
            </w:r>
          </w:p>
        </w:tc>
        <w:tc>
          <w:tcPr>
            <w:tcW w:type="dxa" w:w="272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Функция не может выполнить UPDATE двух таблиц. Триггер на ChargingLogs привёл бы к рекурсии (обновление лога → обновление авто → обновление лога) и не принял бы конечный уровень заряда как параметр.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Автомобиль в ремонте/после ДТП/на зарядке нельзя назначить на аренду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Триггер TR_Rentals_BlockUnavailableCar (AFTER INSERT, UPDATE)</w:t>
            </w:r>
          </w:p>
        </w:tc>
        <w:tc>
          <w:tcPr>
            <w:tcW w:type="dxa" w:w="277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Это ограничение целостности, которое должно действовать всегда, в том числе при прямом UPDATE в обход процедур. Триггер откатывает транзакцию и возвращает содержательную ошибку 50080.</w:t>
            </w:r>
          </w:p>
        </w:tc>
        <w:tc>
          <w:tcPr>
            <w:tcW w:type="dxa" w:w="272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Проверка внутри sp_CreateRental обходится одной строкой UPDATE dbo.Rentals (сценарий из задания). CHECK-ограничение не умеет обращаться к другой таблице (Cars), а функция не может отменить операцию.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2. Реализация требований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Ниже для каждого требования приведены: краткое описание, полный текст объекта, тестовые вызовы (успешный сценарий и сценарий с ошибкой) и фактический вывод SQL Server.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Порядок выполнения тестов в файле 03_tests.sql: 2 → 6 → 3 → 4 → 5 → 1 → 7. Функции проверяются первыми, на нетронутых данных; журнал статусов (требование 1) — после того, как процедуры уже создали и закрыли аренды, чтобы было видно, что он заполнялся сам. Тест требования 8 вынесен в отдельный файл и выполняется на только что загруженной базе.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2.1. Требование 1 — журнал изменений статуса аренды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Каждое изменение Rentals.Status должно автоматически попадать в таблицу RentalStatusLog с указанием старого и нового значения и имени пользователя. Триггер обрабатывает и вставку новой аренды (переход NULL → Active), и смену статуса. Условие i.Status &lt;&gt; d.Status отсекает «холостые» UPDATE, которые ничего не меняют.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ТРЕБОВАНИЕ 1. Автоматический журнал статусов аренды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Объект: ТРИГГЕР  TR_Rentals_StatusLog  (AFTER INSERT, UPDATE)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Пишет в RentalStatusLog каждое изменение Rentals.Status, независимо от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того, кто его сделал: процедура, приложение или прямой UPDATE.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При вставке аренды фиксируется переход NULL -&gt; первичный статус.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TRIGGER dbo.TR_Rentals_StatusLog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ON dbo.Rentals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AFTER INSERT, UPDATE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-- новая аренда: старого статуса ещё не было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INSERT dbo.RentalStatusLog (RentalId, OldStatus, NewStatus, ChangedAt, ChangedBy)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SELECT i.RentalId, NULL, i.Status, GETDATE(), SYSTEM_USER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FROM inserted AS i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WHERE NOT EXISTS (SELECT 1 FROM deleted AS d WHERE d.RentalId = i.RentalId);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-- изменение статуса существующей аренды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IF UPDATE(Status)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INSERT dbo.RentalStatusLog (RentalId, OldStatus, NewStatus, ChangedAt, ChangedBy)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i.RentalId, d.Status, i.Status, GETDATE(), SYSTEM_USER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inserted AS i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JOIN deleted  AS d ON d.RentalId = i.RentalId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WHERE i.Status &lt;&gt; d.Status;     -- «холостые» UPDATE не засоряют журнал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ТРЕБОВАНИЕ 1. TR_Rentals_StatusLog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-- 1.1 Журнал заполнялся сам: при вставке аренды и при каждой смене статуса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LogId, RentalId, ISNULL(OldStatus, N'(нет)') AS OldStatus, NewStatus, ChangedBy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dbo.RentalStatusLog ORDER BY LogId;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-- 1.2 Прямой UPDATE в обход процедур — запись всё равно появляется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dbo.Rentals SET Status = N'Disputed' WHERE RentalId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TOP (1) LogId, RentalId, OldStatus, NewStatus, ChangedBy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dbo.RentalStatusLog ORDER BY LogId DESC;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-- 1.3 «Холостой» UPDATE (статус не изменился) журнал не засоряет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DECLARE @Before INT = (SELECT COUNT(*) FROM dbo.RentalStatusLog);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dbo.Rentals SET Status = N'Disputed' WHERE RentalId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@Before AS Записей_до, (SELECT COUNT(*) FROM dbo.RentalStatusLog) AS Записей_после;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LogId  RentalId  OldStatus  NewStatus  ChangedBy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--------  ---------  ---------  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5         (нет)      Active     sa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4         Active     Completed  sa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3         Active     Completed  sa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LogId  RentalId  OldStatus  NewStatus  ChangedBy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--------  ---------  ---------  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1         Completed  Disputed   sa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Записей_до  Записей_после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----------  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4           4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Три первые записи журнала появились сами: № 1 — при оформлении аренды процедурой sp_CreateRental, № 2 и № 3 — при её завершении процедурой sp_CompleteRental. Запись № 4 создана прямым UPDATE в обход процедур — триггер отработал и здесь. Повторный UPDATE тем же значением журнал не пополнил (4 → 4 записи).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2.2. Требование 2 — примерный запас хода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Показатель MaxRangeKm × BatteryLevel / 100 нужен диспетчеру в списке автомобилей, в фильтре и в сортировке. Функция детерминированная, не обращается к таблицам и объявлена WITH SCHEMABINDING, поэтому её можно использовать в том числе в вычисляемом столбце и индексе по нему.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ТРЕБОВАНИЕ 2. Примерный запас хода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Объект: СКАЛЯРНАЯ ФУНКЦИЯ  fn_EstimatedRangeKm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Чистый расчёт без обращения к таблицам: параметры передаются из строки.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Детерминированная и WITH SCHEMABINDING — такую функцию можно применять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в SELECT, WHERE, ORDER BY и даже в вычисляемом столбце.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FUNCTION dbo.fn_EstimatedRangeKm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(@MaxRangeKm INT, @BatteryLevel INT)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RETURNS DECIMAL(10,2)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WITH SCHEMABINDING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RETURN CAST(@MaxRangeKm AS DECIMAL(10,2)) * @BatteryLevel / 100.0;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ТРЕБОВАНИЕ 2. fn_EstimatedRangeKm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-- 2.1 Успех: показатель доступен прямо в SELECT, WHERE и ORDER BY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CarId, Model, MaxRangeKm, BatteryLevel, Status,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dbo.fn_EstimatedRangeKm(MaxRangeKm, BatteryLevel) AS EstimatedRangeKm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dbo.Cars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ORDER BY EstimatedRangeKm DESC;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-- 2.2 Фильтрация по расчётному показателю: авто, доедущие минимум 150 км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CarId, Model, dbo.fn_EstimatedRangeKm(MaxRangeKm, BatteryLevel) AS EstimatedRangeKm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dbo.Cars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WHERE dbo.fn_EstimatedRangeKm(MaxRangeKm, BatteryLevel) &gt;= 150;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-- 2.3 Граничный случай: нулевой заряд -&gt; 0 км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dbo.fn_EstimatedRangeKm(528, 0) AS Запас_при_нулевом_заряде;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CarId  Model          MaxRangeKm  BatteryLevel  Status       EstimatedRangeKm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-------------  ----------  ------------  -----------  ----------------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Tesla Model 3  528         95            Available     501.60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BMW i3         260         82            Available     213.20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5      Nissan Leaf    240         70            Maintenance   168.00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BMW i3         260         45            Available     117.00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Tesla Model 3  425         12            Charging       51.00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CarId  Model          EstimatedRangeKm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-------------  ----------------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BMW i3          213.20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Tesla Model 3   501.60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5      Nissan Leaf     168.00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Запас_при_нулевом_заряде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0.00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Функция работает и в списке колонок, и в ORDER BY, и в WHERE — ровно то, ради чего выбиралась функция, а не процедура. Граничный случай (нулевой заряд) даёт 0 км без ошибки.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2.3. Требование 3 — оформление аренды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Процедура последовательно проверяет автомобиль (существует, свободен, хватает заряда), клиента и водителя (существует, активен, лицензия действует), затем в одной транзакции создаёт аренду и переводит автомобиль в статус Rented. Новый идентификатор возвращается через OUTPUT-параметр. Ожидаемый пробег поездки принят равным 30 % полного запаса хода, а текущий запас считается функцией из требования 2 — объекты работают вместе.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ТРЕБОВАНИЕ 3. Оформление аренды авто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Объект: ХРАНИМАЯ ПРОЦЕДУРА  sp_CreateRental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Валидация + несколько изменений в одной транзакции.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PROCEDURE dbo.sp_CreateRental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@CustomerId   INT,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@CarId        INT,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@DriverId     INT,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@BaseCost     DECIMAL(10,2),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@NewRentalId  INT OUTPUT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XACT_ABORT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BEGIN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@CarStatus NVARCHAR(20), @MaxRange INT, @Battery INT, @Odometer DECIMAL(10,2);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@CarStatus = Status, @MaxRange = MaxRangeKm,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@Battery = BatteryLevel, @Odometer = CurrentMileage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dbo.Cars WITH (UPDLOCK)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WHERE CarId = @CarId;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@CarStatus IS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50010, N'Автомобиль не найден.',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@CarStatus &lt;&gt; N'Available'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DECLARE @m1 NVARCHAR(300) = CONCAT(N'Автомобиль недоступен: текущий статус ''', @CarStatus, N'''.');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50011, @m1,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NOT EXISTS (SELECT 1 FROM dbo.Customers WHERE CustomerId = @CustomerId)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50012, N'Клиент не найден.',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@LicExp DATE, @IsActive BIT;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@LicExp = LicenseExpiry, @IsActive = IsActive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dbo.Drivers WHERE DriverId = @DriverId;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@LicExp IS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50013, N'Водитель не найден.',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@IsActive =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50014, N'Водитель неактивен.',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@LicExp &lt; CAST(SYSDATETIME() AS DATE)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DECLARE @m2 NVARCHAR(300) = CONCAT(N'У водителя истекла лицензия (действовала до ', @LicExp, N').');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50015, @m2,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    /* Ожидаемый пробег поездки = 30 % полного запаса хода.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Текущий запас хода считаем функцией из требования 2.       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@Expected  DECIMAL(10,2) = @MaxRange * 0.3,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@Available DECIMAL(10,2) = dbo.fn_EstimatedRangeKm(@MaxRange, @Battery);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@Available &lt; @Expected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        -- В тексте THROW нельзя использовать символ процента: он воспринимается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        -- как плейсхолдер форматирования, и сообщение приходит пустым.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DECLARE @m3 NVARCHAR(400) = CONCAT(N'Недостаточно заряда: запас хода ', @Available,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N' км при уровне батареи ', @Battery, N', требуется не менее ', @Expected, N' км.');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50016, @m3,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INSERT dbo.Rentals (CustomerId, CarId, DriverId, StartAt, StartOdometer, BaseCost, Status)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VALUES (@CustomerId, @CarId, @DriverId, GETDATE(), @Odometer, @BaseCost, N'Active');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SET @NewRentalId = SCOPE_IDENTITY();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UPDATE dbo.Cars SET Status = N'Rented' WHERE CarId = @CarId;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COMMIT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PRINT CONCAT(N'OK: оформлена аренда RentalId = ', @NewRentalId,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N' (авто ', @CarId, N', водитель ', @DriverId, N').');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XACT_STATE() &lt;&gt; 0 ROLLBACK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THROW;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ТРЕБОВАНИЕ 3. sp_CreateRental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-- 3.1 Успех: Tesla Model 3 (CarId = 3) свободна, заряд 95 %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DECLARE @NewId INT;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EXEC dbo.sp_CreateRental @CustomerId = 1, @CarId = 3, @DriverId = 1,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@BaseCost = 3000.00, @NewRentalId = @NewId OUTPUT;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RentalId, CustomerId, CarId, DriverId, StartOdometer, Status FROM dbo.Rentals WHERE RentalId = @NewId;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CarId, Model, Status FROM dbo.Cars WHERE CarId = 3;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-- 3.2 Ошибка 50011: Nissan Leaf (CarId = 5) в статусе Maintenance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DECLARE @NewId INT;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EXEC dbo.sp_CreateRental 1, 5, 1, 2000.00, @NewId OUTPUT;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-- 3.3 Ошибка 50015: у водителя Дмитрия Волкова лицензия истекла 10.10.2025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DECLARE @NewId INT;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EXEC dbo.sp_CreateRental 1, 2, 3, 2000.00, @NewId OUTPUT;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-- 3.4 Ошибка 50016: заряда не хватает на ожидаемый пробег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dbo.Cars SET BatteryLevel = 25 WHERE CarId = 2;   -- 25 % &gt; 20 %, триггер требования 5 молчит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CarId, Model, BatteryLevel, Status FROM dbo.Cars WHERE CarId = 2;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DECLARE @NewId INT;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EXEC dbo.sp_CreateRental 1, 2, 1, 2000.00, @NewId OUTPUT;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OK: оформлена аренда RentalId = 5 (авто 3, водитель 1).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RentalId  CustomerId  CarId  DriverId  StartOdometer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  ----------  -----  --------  -------------  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5         1           3      1         3200.00        Active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CarId  Model        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-------------  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Tesla Model 3  Rented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50011: Автомобиль недоступен: текущий статус 'Maintenance'.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50015: У водителя истекла лицензия (действовала до 2025-10-10).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CarId  Model   BatteryLevel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  ------------  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BMW i3  25            Available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50016: Недостаточно заряда: запас хода 65.00 км при уровне батареи 25,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        требуется не менее 78.00 км.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Успешный сценарий: аренда создана, автомобиль занят. Три сценария с ошибкой отработали каждый своим кодом; во всех случаях транзакция откачена, лишних строк в Rentals не появилось.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2.4. Требование 4 — завершение аренды и расчёт стоимости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Процедура закрывает аренду (дата, конечный пробег, дистанция, итоговая стоимость), списывает заряд пропорционально пройденному пути, возвращает автомобиль в работу либо помечает его как аварийный и обновляет статистику водителя. Все четыре изменения выполняются в одной транзакции: при любой ошибке не сохранится ни одно из них.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ТРЕБОВАНИЕ 4. Завершение аренды и расчёт стоимости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Объект: ХРАНИМАЯ ПРОЦЕДУРА  sp_CompleteRental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Пять таблиц-участников, расчёты и проверки — всё в одной транзакции.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Расход батареи пропорционален пройденному пути; именно он запускает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триггер требования 5.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PROCEDURE dbo.sp_CompleteRental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@RentalId    INT,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@EndOdometer DECIMAL(10,2),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@ExtraCost   DECIMAL(10,2) = 0,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@HadAccident BIT =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XACT_ABORT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BEGIN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@Status NVARCHAR(20), @CarId INT, @DriverId INT,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@StartOdo DECIMAL(10,2), @BaseCost DECIMAL(10,2);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@Status = Status, @CarId = CarId, @DriverId = DriverId,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@StartOdo = StartOdometer, @BaseCost = BaseCost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dbo.Rentals WITH (UPDLOCK)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WHERE RentalId = @RentalId;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@Status IS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50020, N'Аренда не найдена.',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@Status &lt;&gt; N'Active'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DECLARE @m1 NVARCHAR(300) = CONCAT(N'Нельзя завершить аренду в статусе ''', @Status, N'''.');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50021, @m1,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@EndOdometer &lt; @StartOdo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50022, N'Конечный пробег меньше начального.',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@Distance  DECIMAL(10,2) = @EndOdometer - @StartOdo,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@TotalCost DECIMAL(10,2) = @BaseCost + @ExtraCost;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UPDATE dbo.Rentals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SET EndAt = GETDATE(), EndOdometer = @EndOdometer,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DistanceCovered = @Distance, ExtraCost = @ExtraCost,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TotalCost = @TotalCost, Status = N'Completed'   -- сработает триггер требования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WHERE RentalId = @RentalId;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    /* Расход батареи: доля пройденного пути от полного запаса хода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@MaxRange INT = (SELECT MaxRangeKm FROM dbo.Cars WHERE CarId = @CarId);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@Used INT = CASE WHEN @MaxRange &gt;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            THEN CEILING(@Distance * 100.0 / @MaxRange) ELSE 0 END;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UPDATE dbo.Cars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SET CurrentMileage = @EndOdometer,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BatteryLevel   = CASE WHEN BatteryLevel - @Used &lt; 0 THEN 0 ELSE BatteryLevel - @Used END,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Status         = CASE WHEN @HadAccident = 1 THEN N'Accident' ELSE N'Available'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WHERE CarId = @CarId;      -- сработает триггер требования 5, если заряд упал ниже 20 %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UPDATE dbo.Drivers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SET TotalRents    = TotalRents + 1,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TotalDistance = TotalDistance + @Distance,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AccidentCount = AccidentCount + CASE WHEN @HadAccident = 1 THEN 1 ELSE 0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WHERE DriverId = @DriverId;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COMMIT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PRINT CONCAT(N'OK: аренда ', @RentalId, N' завершена. Пробег ', @Distance,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N' км, к оплате ', @TotalCost, N' руб., списано заряда ', @Used, N' %.');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XACT_STATE() &lt;&gt; 0 ROLLBACK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THROW;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ТРЕБОВАНИЕ 4. sp_CompleteRental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-- 4.1 Успех: закрываем аренду 4 (BMW i3, CarId = 1), пробег +50 км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CarId, BatteryLevel, CurrentMileage, Status FROM dbo.Cars WHERE CarId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DriverId, FullName, TotalRents, TotalDistance, AccidentCount FROM dbo.Drivers WHERE DriverId = 4;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EXEC dbo.sp_CompleteRental @RentalId = 4, @EndOdometer = 15295.2, @ExtraCost = 350.00;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RentalId, EndOdometer, DistanceCovered, BaseCost, ExtraCost, TotalCost, Status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dbo.Rentals WHERE RentalId = 4;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CarId, BatteryLevel, CurrentMileage, Status FROM dbo.Cars WHERE CarId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DriverId, FullName, TotalRents, TotalDistance, AccidentCount FROM dbo.Drivers WHERE DriverId = 4;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-- 4.2 Ошибка 50021: аренда уже завершена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 EXEC dbo.sp_CompleteRental 4, 15400.0;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-- 4.3 Ошибка 50022: конечный пробег меньше начального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 EXEC dbo.sp_CompleteRental 3, 9000.0;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 состояние до вызова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CarId  BatteryLevel  CurrentMileage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------------  --------------  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82            15200.50        Available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DriverId  FullName        TotalRents  TotalDistance  AccidentCount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  --------------  ----------  -------------  -------------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   Анна Кузнецова  12          450.00         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OK: аренда 4 завершена. Пробег 50.00 км, к оплате 2850.00 руб., списано заряда 20 %.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RentalId  EndOdometer  DistanceCovered  BaseCost  ExtraCost  TotalCost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  -----------  ---------------  --------  ---------  ---------  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   15295.20     50.00            2500.00   350.00     2850.00    Completed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CarId  BatteryLevel  CurrentMileage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------------  --------------  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62            15295.20        Available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DriverId  FullName        TotalRents  TotalDistance  AccidentCount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  --------------  ----------  -------------  -------------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   Анна Кузнецова  13          500.00         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50021: Нельзя завершить аренду в статусе 'Completed'.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50022: Конечный пробег меньше начального.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50 км на автомобиле с запасом хода 260 км — это 20 % батареи, заряд снизился с 82 до 62 %. Стоимость 2500 + 350 = 2850 руб., у водителя стало 13 поездок и 500 км. Повторное завершение и некорректный пробег отклонены.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2.5. Требование 5 — автоматический перевод на зарядку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Как только BatteryLevel опускается ниже 20 %, автомобиль переводится в статус Charging. Триггер сравнивает inserted и deleted и срабатывает именно в момент пересечения порога, а не при каждом обновлении строки; машины в ремонте и после ДТП он не трогает. Проверка UPDATE(BatteryLevel) в первой же строке гасит триггер, если заряд не менялся.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ТРЕБОВАНИЕ 5. Авто-перевод в зарядку при низком заряде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Объект: ТРИГГЕР  TR_Cars_AutoCharging  (AFTER UPDATE)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Как только BatteryLevel опускается ниже 20 %, автомобиль сам уходит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в статус Charging. Машины в ремонте и после ДТП не трогаем.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TRIGGER dbo.TR_Cars_AutoCharging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ON dbo.Cars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AFTER UPDATE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IF NOT UPDATE(BatteryLevel) RETURN;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UPDATE c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SET c.Status = N'Charging'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FROM dbo.Cars AS c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JOIN inserted AS i ON i.CarId = c.CarId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JOIN deleted  AS d ON d.CarId = i.CarId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WHERE i.BatteryLevel &lt; 20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AND d.BatteryLevel &gt;= 20                  -- именно момент падения ниже порога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AND c.Status NOT IN (N'Charging', N'Maintenance', N'Accident');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ТРЕБОВАНИЕ 5. TR_Cars_AutoCharging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-- 5.1 Успех: длинная поездка сажает батарею ниже 20 % -&gt; авто само уходит на зарядку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CarId, Model, BatteryLevel, Status AS СтатусДо FROM dbo.Cars WHERE CarId = 2;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EXEC dbo.sp_CompleteRental @RentalId = 3, @EndOdometer = 9900.2;   -- 100 км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CarId, Model, BatteryLevel, Status AS СтатусПосле FROM dbo.Cars WHERE CarId = 2;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-- 5.2 Контрольный случай: заряд выше порога — триггер не вмешивается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dbo.Cars SET BatteryLevel = 55 WHERE CarId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CarId, Model, BatteryLevel, Status FROM dbo.Cars WHERE CarId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CarId  Model   BatteryLevel  СтатусДо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  ------------  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BMW i3  25            Available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OK: аренда 3 завершена. Пробег 100.00 км, к оплате 1800.00 руб., списано заряда 39 %.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CarId  Model   BatteryLevel  СтатусПосле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  ------------  -----------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BMW i3  0             Charging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CarId  Model   BatteryLevel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  ------------  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BMW i3  55            Available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Процедура завершения аренды списала 39 % заряда, батарея ушла в 0 — и триггер сам перевёл автомобиль в Charging, хотя процедура выставляла статус Available. Контрольный случай: обновление заряда до 55 % статус не изменило, ложных срабатываний нет.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2.6. Требование 6 — рейтинг надёжности водителя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Рейтинг ((TotalRents − AccidentCount) / TotalRents) × 100 нужен в отчётах и при подборе водителя, то есть внутри обычного запроса. Случай TotalRents = 0 обработан отдельно — деления на ноль не происходит.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ТРЕБОВАНИЕ 6. Рейтинг надёжности водителя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Объект: СКАЛЯРНАЯ ФУНКЦИЯ  fn_DriverReliability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((TotalRents - AccidentCount) / TotalRents) * 100, при TotalRents = 0 -&gt; 0.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FUNCTION dbo.fn_DriverReliability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(@TotalRents INT, @AccidentCount INT)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RETURNS DECIMAL(5,2)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WITH SCHEMABINDING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RETURN CASE WHEN ISNULL(@TotalRents, 0) = 0 THEN 0.00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ELSE CAST(@TotalRents - @AccidentCount AS DECIMAL(10,4)) * 100.0 / @TotalRents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END;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ТРЕБОВАНИЕ 6. fn_DriverReliability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-- 6.1 Успех: рейтинг в SELECT по водителям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DriverId, FullName, TotalRents, AccidentCount,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dbo.fn_DriverReliability(TotalRents, AccidentCount) AS ReliabilityRating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dbo.Drivers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ORDER BY ReliabilityRating DESC;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-- 6.2 Граничный случай: у водителя нет поездок -&gt; 0, деления на ноль не происходит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dbo.fn_DriverReliability(0, 0) AS Рейтинг_без_поездок;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DriverId  FullName        TotalRents  AccidentCount  ReliabilityRating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  --------------  ----------  -------------  -----------------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   Игорь Петров    35          0                        100.00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   Анна Кузнецова  12          0                        100.00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   Ольга Смирнова  52          1                         98.08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   Дмитрий Волков   8          2                         75.00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Рейтинг_без_поездок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0.00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Список водителей сразу отсортирован по рейтингу — процедура такой возможности не дала бы. Граничный случай «нет поездок» возвращает 0.00.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2.7. Требование 7 — фиксация окончания зарядки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Процедура закрывает открытую запись в ChargingLogs: проставляет время окончания и конечный уровень, считает израсходованную энергию (принято 1 % ≈ 1 кВт·ч для данной модели) и поднимает BatteryLevel автомобиля, возвращая его из Charging в Available. Отклоняются несуществующая запись, уже закрытая зарядка, уровень вне диапазона 0–100 и попытка «зарядить» вниз.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ТРЕБОВАНИЕ 7. Фиксация зарядки и восстановление заряда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Объект: ХРАНИМАЯ ПРОЦЕДУРА  sp_FinishCharging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Закрывает запись в ChargingLogs, считает потраченную энергию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(1 % = 1 кВт·ч) и поднимает BatteryLevel автомобиля до ChargeTo.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PROCEDURE dbo.sp_FinishCharging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@LogId    INT,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@ChargeTo INT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XACT_ABORT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BEGIN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@CarId INT, @ChargeFrom INT, @End DATETIME;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@CarId = CarId, @ChargeFrom = ChargeFrom, @End = ChargingEnd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dbo.ChargingLogs WITH (UPDLOCK)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WHERE LogId = @LogId;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@CarId IS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50030, N'Запись о зарядке не найдена.',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@End IS NOT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50031, N'Эта зарядка уже закрыта.',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@ChargeTo NOT BETWEEN 0 AND 100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50032, N'Уровень заряда должен быть в диапазоне от 0 до 100.',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@ChargeTo &lt; ISNULL(@ChargeFrom, 0)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DECLARE @m NVARCHAR(300) = CONCAT(N'ChargeTo (', @ChargeTo, N') меньше ChargeFrom (',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                         @ChargeFrom, N') — зарядка не может уменьшить заряд.');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50033, @m,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@Energy DECIMAL(6,2) = @ChargeTo - ISNULL(@ChargeFrom, 0);   -- 1 % = 1 кВт·ч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UPDATE dbo.ChargingLogs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SET ChargingEnd = GETDATE(), ChargeTo = @ChargeTo, EnergyConsumedKwh = @Energy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WHERE LogId = @LogId;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UPDATE dbo.Cars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SET BatteryLevel = @ChargeTo,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Status = CASE WHEN Status = N'Charging' THEN N'Available' ELSE Status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WHERE CarId = @CarId;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COMMIT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PRINT CONCAT(N'OK: зарядка ', @LogId, N' закрыта. Автомобиль ', @CarId,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N': заряд ', @ChargeFrom, N' % -&gt; ', @ChargeTo, N' %, израсходовано ', @Energy, N' кВт·ч.');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XACT_STATE() &lt;&gt; 0 ROLLBACK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THROW;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N'Созданы 8 объектов: 3 триггера, 3 процедуры, 2 функции.';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ТРЕБОВАНИЕ 7. sp_FinishCharging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-- 7.1 Ошибка 50033: ChargeTo меньше ChargeFrom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 EXEC dbo.sp_FinishCharging @LogId = 2, @ChargeTo = 5;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-- 7.2 Успех: зарядили Tesla (CarId = 4) с 12 % до 90 %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CarId, Model, BatteryLevel, Status FROM dbo.Cars WHERE CarId = 4;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EXEC dbo.sp_FinishCharging @LogId = 2, @ChargeTo = 90;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LogId, CarId, ChargeFrom, ChargeTo, EnergyConsumedKwh, ChargingEnd FROM dbo.ChargingLogs WHERE LogId = 2;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CarId, Model, BatteryLevel, Status FROM dbo.Cars WHERE CarId = 4;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-- 7.3 Ошибка 50031: повторное закрытие той же зарядки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 EXEC dbo.sp_FinishCharging 2, 100;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50033: ChargeTo (5) меньше ChargeFrom (12) — зарядка не может уменьшить заряд.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CarId  Model          BatteryLevel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-------------  ------------  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Tesla Model 3  12            Charging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OK: зарядка 2 закрыта. Автомобиль 4: заряд 12 % -&gt; 90 %, израсходовано 78.00 кВт·ч.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LogId  CarId  ChargeFrom  ChargeTo  EnergyConsumedKwh  ChargingEnd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  ----------  --------  -----------------  -----------------------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4      12          90        78.00              2026-09-24 05:27:12.717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CarId  Model          BatteryLevel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-------------  ------------  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Tesla Model 3  90            Available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50031: Эта зарядка уже закрыта.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Запись зарядки и карточка автомобиля изменились согласованно, в одной транзакции. Повторный вызов на той же записи отклонён — двойного списания энергии не будет.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2.8. Требование 8 — запрет аренды неисправного автомобиля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Автомобиль в статусе Maintenance, Accident или Charging не должен попадать в аренду ни при каком способе изменения данных. Триггер срабатывает только тогда, когда CarId действительно назначается (вставка) или меняется (условие i.CarId &lt;&gt; d.CarId), откатывает транзакцию и возвращает ошибку 50080 с моделью и текущим статусом автомобиля.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ТРЕБОВАНИЕ 8. Защита от аренды неисправного авто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Объект: ТРИГГЕР  TR_Rentals_BlockUnavailableCar  (AFTER INSERT, UPDATE)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Гарантия на уровне БД: автомобиль в статусе Maintenance, Accident или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Charging нельзя назначить на аренду ни процедурой, ни прямым UPDATE.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Срабатывает только когда CarId действительно назначается или меняется.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TRIGGER dbo.TR_Rentals_BlockUnavailableCar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ON dbo.Rentals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AFTER INSERT, UPDATE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DECLARE @CarId INT, @Model NVARCHAR(50), @Status NVARCHAR(20);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SELECT TOP (1) @CarId = c.CarId, @Model = c.Model, @Status = c.Status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FROM inserted AS i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LEFT JOIN deleted AS d ON d.RentalId = i.RentalId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JOIN dbo.Cars AS c ON c.CarId = i.CarId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WHERE (d.RentalId IS NULL OR i.CarId &lt;&gt; d.CarId)        -- вставка или смена авто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AND c.Status IN (N'Maintenance', N'Accident', N'Charging');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IF @CarId IS NOT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@@TRANCOUNT &gt; 0 ROLLBACK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@msg NVARCHAR(400) 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CONCAT(N'Автомобиль ', @CarId, N' (', @Model, N') находится в статусе ''', @Status,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N''' и не может быть назначен на аренду.');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THROW 50080, @msg,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Состояние автомобилей: CarId = 5 находится в ремонте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CarId, Model, Status FROM dbo.Cars ORDER BY CarId;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-- 8.1 ОШИБКА: прямой UPDATE в обход всех процедур (сценарий из задания)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dbo.Rentals SET CarId = 5 WHERE RentalId = 4;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-- 8.2 ОШИБКА: попытка вставить аренду напрямую, минуя sp_CreateRental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dbo.Rentals (CustomerId, CarId, DriverId, StartAt, StartOdometer, BaseCost, Status)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VALUES (1, 5, 1, GETDATE(), 58000.3, 1500.00, N'Active');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-- 8.3 УСПЕХ: назначение исправного автомобиля проходит без препятствий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dbo.Rentals SET CarId = 1 WHERE RentalId = 2;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N'OK: исправный автомобиль назначен, строк затронуто: ' + CAST(@@ROWCOUNT AS NVARCHAR(10));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Контроль: аренда 4 по-прежнему ссылается на исходный автомобиль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RentalId, CarId, Status FROM dbo.Rentals WHERE RentalId IN (2, 4) ORDER BY RentalId;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CarId  Model        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  -------------  -----------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BMW i3         Available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BMW i3         Available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Tesla Model 3  Available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Tesla Model 3  Charging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5      Nissan Leaf    Maintenance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50080, Level 16, State 1, Procedure TR_Rentals_BlockUnavailableCar, Line 32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Автомобиль 5 (Nissan Leaf) находится в статусе 'Maintenance'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и не может быть назначен на аренду.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50080, Level 16, State 1, Procedure TR_Rentals_BlockUnavailableCar, Line 32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Автомобиль 5 (Nissan Leaf) находится в статусе 'Maintenance'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и не может быть назначен на аренду.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OK: исправный автомобиль назначен, строк затронуто: 1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RentalId  CarId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  -----  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   1      Completed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   1      Active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из задания — прямой UPDATE dbo.Rentals SET CarId = 5 WHERE RentalId = 4 — отклонён: аренда 4 по-прежнему ссылается на исправный автомобиль 1. Попытка вставить аренду напрямую, минуя sp_CreateRental, отклонена тем же триггером. Назначение исправного автомобиля прошло штатно — ложных блокировок нет.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Скриншот: попытка назначить автомобиль в статусе Maintenance прямым UPDATE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826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26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1 — SSMS: прямой UPDATE отклонён триггером, сообщение 50080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Полный текст сообщения на вкладке «Сообщения» (в окне SSMS строка обрезана по ширине панели): «Автомобиль 5 (Nissan Leaf) находится в статусе 'Maintenance' и не может быть назначен на аренду.»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3. Вывод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Восемь бизнес-требований закрыты восемью объектами: тремя хранимыми процедурами, двумя скалярными функциями и тремя триггерами. Выбор типа объекта в каждом случае определялся тремя вопросами: кто запускает логику, меняет ли она данные и можно ли её обойти.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2438"/>
        <w:gridCol w:w="2551"/>
      </w:tblGrid>
      <w:tr>
        <w:tc>
          <w:tcPr>
            <w:tcW w:type="dxa" w:w="4649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Признак требования</w:t>
            </w:r>
          </w:p>
        </w:tc>
        <w:tc>
          <w:tcPr>
            <w:tcW w:type="dxa" w:w="2438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Подходящий объект</w:t>
            </w:r>
          </w:p>
        </w:tc>
        <w:tc>
          <w:tcPr>
            <w:tcW w:type="dxa" w:w="2551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Требования в этой работе</w:t>
            </w:r>
          </w:p>
        </w:tc>
      </w:tr>
      <w:tr>
        <w:tc>
          <w:tcPr>
            <w:tcW w:type="dxa" w:w="464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Расчёт одного значения, нужен внутри SELECT / WHERE / ORDER BY, данные не меняются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Скалярная функция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2, 6</w:t>
            </w:r>
          </w:p>
        </w:tc>
      </w:tr>
      <w:tr>
        <w:tc>
          <w:tcPr>
            <w:tcW w:type="dxa" w:w="464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Явное действие оператора с параметрами, несколько изменений в одной транзакции, нужна валидация и понятные коды ошибок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Хранимая процедура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3, 4, 7</w:t>
            </w:r>
          </w:p>
        </w:tc>
      </w:tr>
      <w:tr>
        <w:tc>
          <w:tcPr>
            <w:tcW w:type="dxa" w:w="464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Реакция на изменение данных, которая должна работать при любом способе изменения, включая прямой UPDATE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Триггер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1, 5, 8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Объекты работают не изолированно, а как единая логика предметной области: sp_CreateRental использует fn_EstimatedRangeKm для проверки заряда; sp_CompleteRental списывает батарею, а дальше сам собой отрабатывает триггер TR_Cars_AutoCharging; обе процедуры меняют статус аренды, и каждое такое изменение попадает в журнал через TR_Rentals_StatusLog.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Главный практический вывод даёт требование 8. Проверку «автомобиль исправен» можно было написать внутри процедуры оформления аренды — и она работала бы ровно до первого прямого UPDATE. Триггер выполняет её на уровне базы данных, поэтому правило нельзя обойти ни из приложения, ни из SSMS: сценарий из задания завершился ошибкой 50080 и откатом транзакции.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Все 8 объектов созданы и протестированы на Microsoft SQL Server 2022; для каждого проверены успешный сценарий, сценарий с ошибкой и граничные случаи. Приведённые результаты — фактический вывод сервера.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Ульзутуев Тимофей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lastModifiedBy>Ульзутуев Тимофей</cp:lastModifiedBy>
</cp:coreProperties>
</file>