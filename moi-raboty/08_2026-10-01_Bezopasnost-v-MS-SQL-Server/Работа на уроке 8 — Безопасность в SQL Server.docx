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30"/>
        </w:rPr>
        <w:t>Работа на уроке 8</w:t>
      </w:r>
    </w:p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24"/>
        </w:rPr>
        <w:t>Тема: Безопасность в SQL Server (роль dbcreator)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          Дата: 01.10.2026</w:t>
      </w:r>
    </w:p>
    <w:p>
      <w:pPr>
        <w:spacing w:after="240" w:before="0"/>
        <w:ind w:left="0"/>
      </w:pPr>
      <w:r>
        <w:rPr>
          <w:rFonts w:ascii="Times New Roman" w:hAnsi="Times New Roman"/>
          <w:b w:val="0"/>
          <w:i w:val="0"/>
          <w:sz w:val="24"/>
        </w:rPr>
        <w:t>СУБД: Microsoft SQL Server 2022 (16.0.4275.2); среда: SQL Server Management Studio 21; база MyDB</w:t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Цель работы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Научиться управлять правами доступа к базам данных и таблицам, создавать пользователей, роли и представления для ограничения доступа, проверять права через выполнение операций и интерпретацию результатов — то есть контролировать безопасность данных без административных прав.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Условия выполнения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скрипты выполнены на реально развёрнутом сервере. Приведённые в отчёте результаты — фактический ответ SQL Server, а не ожидаемый. Пользователи Reader и Writer созданы без логина (WITHOUT LOGIN), проверка прав выполняется через смену контекста EXECUTE AS USER и возврат командой REVERT.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type="dxa" w:w="7257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База данных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MyDB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Таблицы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Students, Groups, Orders, Employees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Представления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StudentsPublic, EmployeesPublic, MyOrders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Пользователи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Reader (чтение), Writer (запись)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Механизмы</w:t>
            </w:r>
          </w:p>
        </w:tc>
        <w:tc>
          <w:tcPr>
            <w:tcW w:type="dxa" w:w="725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GRANT / DENY / REVOKE, права на уровне столбца, цепочка владения представлений, EXECUTE AS / REVERT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1. Замечания к скриптам из задания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При выполнении выяснилось, что пять мест в исходных скриптах не дают заявленного результата. Ниже — что именно происходит и как это исправлено. Правки минимальны и не меняют сути задач; в текстах скриптов они помечены комментарием «Правка».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247"/>
        <w:gridCol w:w="4762"/>
        <w:gridCol w:w="3231"/>
      </w:tblGrid>
      <w:tr>
        <w:trPr>
          <w:cantSplit w:val="true"/>
          <w:tblHeader w:val="true"/>
        </w:trPr>
        <w:tc>
          <w:tcPr>
            <w:tcW w:type="dxa" w:w="397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Где</w:t>
            </w:r>
          </w:p>
        </w:tc>
        <w:tc>
          <w:tcPr>
            <w:tcW w:type="dxa" w:w="4762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Что происходит без правки</w:t>
            </w:r>
          </w:p>
        </w:tc>
        <w:tc>
          <w:tcPr>
            <w:tcW w:type="dxa" w:w="3231"/>
            <w:shd w:val="clear" w:color="auto" w:fill="D9D9D9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Правка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Задача 2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В задаче 1 пользователю Reader выдан SELECT на всю таблицу Students. Пока это право действует, Reader спокойно читает Students напрямую, и представление ничего не скрывает — ожидаемая ошибка не появляется.</w:t>
            </w:r>
          </w:p>
        </w:tc>
        <w:tc>
          <w:tcPr>
            <w:tcW w:type="dxa" w:w="323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Добавлена строка REVOKE SELECT ON Students FROM Reader; перед проверкой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Задача 3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INSERT INTO Orders VALUES (100, …) — заказ с OrderID = 100 уже есть в тестовых данных из части 1. Сервер отвечает Msg 2627 «Violation of PRIMARY KEY constraint», а не «(1 row affected)».</w:t>
            </w:r>
          </w:p>
        </w:tc>
        <w:tc>
          <w:tcPr>
            <w:tcW w:type="dxa" w:w="323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Вставляется свободный идентификатор 200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Задачи 3 и 4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Условие WHERE OrderID = … читает столбец OrderID, а чтение требует права SELECT на этот столбец. У Writer его нет, поэтому DELETE и UPDATE падают с ошибкой 229 «SELECT permission was denied», и ожидаемые сообщения про DELETE и про столбец Total не появляются вовсе.</w:t>
            </w:r>
          </w:p>
        </w:tc>
        <w:tc>
          <w:tcPr>
            <w:tcW w:type="dxa" w:w="323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Добавлено GRANT SELECT (OrderID) ON Orders TO Writer — право ровно на один столбец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Задача 3</w:t>
            </w:r>
          </w:p>
        </w:tc>
        <w:tc>
          <w:tcPr>
            <w:tcW w:type="dxa" w:w="476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Контрольный SELECT * FROM Orders стоит внутри блока EXECUTE AS и выполняется от имени Writer, у которого нет права SELECT на таблицу. Кроме того, разрешить его означало бы сломать задачу 7, где этот же запрос обязан завершиться ошибкой.</w:t>
            </w:r>
          </w:p>
        </w:tc>
        <w:tc>
          <w:tcPr>
            <w:tcW w:type="dxa" w:w="323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Контрольный SELECT перенесён за REVERT и выполняется от имени dbo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Задача 6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CREATE PROCEDURE обязан быть первым оператором в пакете. В одном пакете с EXECUTE AS сервер вернёт синтаксическую ошибку 111, а не ошибку прав.</w:t>
            </w:r>
          </w:p>
        </w:tc>
        <w:tc>
          <w:tcPr>
            <w:tcW w:type="dxa" w:w="323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Между EXECUTE AS и CREATE PROCEDURE поставлен разделитель GO; контекст пользователя между пакетами сохраняется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2. Часть 1. Таблицы, тестовые данные и представления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Схема и данные взяты из задания без изменений. Скрипт пересоздаёт базу MyDB целиком, поэтому его можно запускать повторно.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Работа на уроке 8. Безопасность в SQL Server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Файл 0 — Часть 1: база, таблицы, тестовые данные и представления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master;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IF DB_ID('MyDB') IS NOT NULL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ALTER DATABASE MyDB SET SINGLE_USER WITH ROLLBACK IMMEDIATE;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DROP DATABASE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DATABASE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 Таблица Students (задачи 1 и 2)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Students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StudentID INT PRIMARY KEY,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FullName NVARCHAR(100),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Age INT,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GroupID INT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Students VALUES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(1, N'Иванов Иван', 20, 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(2, N'Петров Петр', 21, 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(3, N'Сидоров Сидор', 22, 2),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(4, N'Кузнецова Анна', 19, 2);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-- 2. Таблица Groups (задачи 1 и 2 через GroupID в Students)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Groups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GroupID INT PRIMARY KEY,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GroupName NVARCHAR(50)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Groups VALUES (1, N'Группа А'), (2, N'Группа Б');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-- 3. Таблица Orders (задачи 3, 4, 7, 8)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Orders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OrderID INT PRIMARY KEY,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CustomerID INT,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OrderDate DATETIME,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Total DECIMAL(10,2),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Status NVARCHAR(20)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Orders VALUES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(100, 1, '2025-08-01', 500.00, 'Pending'),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(101, 2, '2025-08-02', 300.00, 'Pending'),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(102, 1, '2025-08-03', 700.00, 'Completed');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-- 4. Таблица Employees (задача 5)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Employees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EmployeeID INT PRIMARY KEY,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FullName NVARCHAR(100),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Department NVARCHAR(50),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Salary DECIMAL(10,2)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Employees VALUES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(1, N'Иванов И.И.', N'Отдел продаж', 50000),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(2, N'Петров П.П.', N'Бухгалтерия', 45000),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(3, N'Сидоров С.С.', N'IT', 60000);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-- 5. Представления для ограничения доступа (задачи 2, 5, 7)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VIEW StudentsPublic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FullName, GroupID FROM Students;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VIEW EmployeesPublic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EmployeeID, FullName, Department FROM Employees;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VIEW MyOrders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* FROM Orders WHERE CustomerID = 1;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N'MyDB: таблицы, данные и представления созданы.';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Changed database context to 'MyDB'.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(4 rows affected)      -- Students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(2 rows affected)      -- Groups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(3 rows affected)      -- Orders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(3 rows affected)      -- Employees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MyDB: таблицы, данные и представления созданы.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Представления созданы заранее, в части 1. В задачах 2, 5 и 7 те же представления описаны ещё раз — там использована форма CREATE OR ALTER VIEW, чтобы скрипт каждой задачи оставался самодостаточным и не падал с ошибкой «объект уже существует».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3. Часть 2. Задачи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3.1. Задача 1. Создать пользователей и проверить их права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Создаются два пользователя без логина: Reader получает только SELECT из Students, Writer — только INSERT. Затем контекст выполнения поочерёдно переключается на каждого из них, и выполняются обе операции: разрешённая и запрещённая.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Задача 1. Создать пользователей и проверить их права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USER Reader WITHOUT LOGIN;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USER Writer WITHOUT LOGIN;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SELECT ON Students TO Reader;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INSERT ON Students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Проверка Reader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'Reader';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Students;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INSERT INTO Students VALUES (10,'Test',20,1);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Проверка Writer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'Writer';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INSERT INTO Students VALUES (11,'Writer Test',21,1);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Students;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StudentID  FullName        Age  GroupID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  --------------  ---  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 Иванов Иван     20  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 Петров Петр     21  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  Сидоров Сидор   22   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4          Кузнецова Анна  19   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(4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229, Level 14, State 5, Line 4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INSERT permission was denied on the object 'Students', database 'MyDB', schema 'dbo'.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(1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229, Level 14, State 5, Line 4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object 'Students', database 'MyDB', schema 'dbo'.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Задача 1: Reader читает, но не пишет; Writer пишет, но не читает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Reader получил таблицу студентов — право SELECT у него есть. На INSERT сервер ответил ошибкой 229: по умолчанию у пользователя нет никаких прав, кроме явно выданных, поэтому всё, что не разрешено через GRANT, запрещено. У Writer картина зеркальная: его INSERT добавил строку («1 rows affected», в таблице появился «Writer Test»), а SELECT завершился той же ошибкой 229, но уже про право SELECT.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Важная деталь: ошибка 229 не прерывает весь пакет. После неё выполняется REVERT, контекст возвращается к dbo, и вторая половина скрипта отрабатывает штатно. Если бы REVERT не выполнился, переключиться на Writer было бы невозможно — у Reader нет права имперсонировать других пользователей.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3.2. Задача 2. Ограничение доступа через представление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Reader должен видеть только имя и группу студента, но не возраст. Для этого ему выдаётся право на представление StudentsPublic, а прямой доступ к таблице Students отзывается.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Задача 2. Ограничение доступа через представление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OR ALTER VIEW StudentsPublic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FullName, GroupID FROM Students;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SELECT ON StudentsPublic TO Reader;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Правка: в задаче 1 пользователю Reader уже выдали SELECT на всю таблицу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Students. Пока это право действует, скрыть данные представлением невозможно.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REVOKE SELECT ON Students FROM Reader;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'Reader';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StudentsPublic;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Students;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FullName        GroupID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  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Иванов Иван    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Петров Петр    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Сидоров Сидор   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Кузнецова Анна  2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Writer Test     1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(5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229, Level 14, State 5, Line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object 'Students', database 'MyDB', schema 'dbo'.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2 — Задача 2: через представление данные видны, напрямую — нет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Запрос к StudentsPublic выполнился, хотя права SELECT на базовую таблицу Students у Reader уже нет. Так работает цепочка владения (ownership chaining): представление и таблица принадлежат одному владельцу dbo, поэтому при обращении через представление сервер проверяет права только на само представление и не спускается к таблице. Это и есть штатный механизм сокрытия столбцов: в выборке нет ни StudentID, ни Age — только то, что перечислено в тексте представления.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Прямой SELECT к Students отклонён ошибкой 229 — ровно потому, что право, выданное в задаче 1, было снято командой REVOKE. Без неё представление не защищало бы ничего: у пользователя остался бы «обходной путь» к полной таблице. Пятая строка («Writer Test») — след задачи 1, где Writer успешно добавил запись.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3.3. Задача 3. Запрет удаления заказов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Writer должен уметь добавлять заказы, но не удалять их. Разрешение выдаётся через GRANT INSERT, запрет — через DENY DELETE.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Задача 3. Запрет удаления заказов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Writer может добавлять заказы, но не удалять их.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INSERT ON Orders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DENY  DELETE ON Orders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Правка 1: WHERE-условие читает столбец OrderID, а чтение требует права SELECT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на этот столбец. Без этой строки DELETE падает с ошибкой SELECT, а не DELETE.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SELECT (OrderID) ON Orders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'Writer';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Правка 2: в тестовых данных заказ 100 уже существует, поэтому вставляем 200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INSERT INTO Orders VALUES (200,1,GETDATE(),500,'Pending');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DELETE FROM Orders WHERE OrderID=200;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Правка 3: контрольный SELECT выполняется уже от имени dbo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Orders WHERE OrderID=200;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(1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229, Level 14, State 5, Line 4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DELETE permission was denied on the object 'Orders', database 'MyDB', schema 'dbo'.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CustomerID  OrderDate                Total 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----------  -----------------------  ------  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200      1           2026-10-01 05:39:26.550  500.00  Pending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(1 rows affected)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3 — Задача 3: вставка разрешена, удаление запрещено, запись осталась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INSERT прошёл («1 rows affected»), DELETE отклонён. Контрольный SELECT, выполненный уже от имени dbo, показывает, что заказ 200 на месте — то есть запрет сработал не формально, а фактически: данные не изменились.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Почему именно DENY, а не просто отсутствие GRANT: результат внешне одинаковый, но DENY сильнее. Отсутствие права можно «добрать» через роль — если пользователя включат в роль, которой выдан DELETE, он получит это право. DENY же перекрывает любые GRANT, полученные хоть напрямую, хоть через роли, и снимается только командой REVOKE. Для запрета, который должен держаться при любых будущих изменениях ролей, используют именно DENY.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Отдельно стоит отметить ошибку, которая возникала до правки: DELETE … WHERE OrderID = 200 сначала падал не на DELETE, а на SELECT. Проверка прав идёт по всем действиям оператора, а условие WHERE — это чтение столбца. Выдача GRANT SELECT (OrderID) — права ровно на один столбец — убрала лишнюю ошибку и оставила ту, которую проверяет задача.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3.4. Задача 4. Разрешить обновлять только статус заказа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Writer должен менять статус заказа, но не его сумму. Право выдаётся не на таблицу целиком, а на конкретный столбец: GRANT UPDATE (Status).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Задача 4. Разрешить обновлять только статус заказа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UPDATE (Status) ON Orders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'Writer';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UPDATE Orders SET Status='Completed' WHERE OrderID=100;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UPDATE Orders SET Total=999 WHERE OrderID=100;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OrderID, Total, Status FROM Orders WHERE OrderID=100;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(1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UPDATE permission was denied on the column 'Total' of the object 'Orders',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database 'MyDB', schema 'dbo'.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Total 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100      500.00  Completed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4 — Задача 4: статус изменён, сумма защищена правом на уровне столбца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Первый UPDATE изменил Status — это разрешённый столбец. Второй отклонён ошибкой 230, и текст ошибки прямо называет столбец: «denied on the column 'Total'». Контрольная выборка подтверждает итог: Status стал Completed, Total остался 500.00.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Это и есть права на уровне столбца — самый тонкий уровень детализации в SQL Server. Он позволяет не плодить представления там, где нужно закрыть одно-два поля от записи. Номер ошибки отличается от предыдущих задач (230 вместо 229) именно потому, что отказ произошёл на столбце, а не на объекте целиком.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Любопытная деталь: право UPDATE (Status) даёт возможность писать в Status, но не читать его. Запрос UPDATE … WHERE OrderID = 100 проходит только потому, что в задаче 3 было выдано GRANT SELECT (OrderID): чтение нужно ровно на тот столбец, который упомянут в условии.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3.5. Задача 5. Ограничить доступ к зарплатам сотрудников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Reader должен видеть список сотрудников, но не их зарплаты. Решение — представление EmployeesPublic, в котором столбца Salary просто нет.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Задача 5. Ограничить доступ к зарплатам сотрудников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OR ALTER VIEW EmployeesPublic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EmployeeID, FullName, Department FROM Employees;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SELECT ON EmployeesPublic TO Reader;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'Reader';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EmployeesPublic;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Employees;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EmployeeID  FullName      Department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  ------------  ------------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  Иванов И.И.   Отдел продаж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           Петров П.П.   Бухгалтерия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3           Сидоров С.С.  IT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(3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229, Level 14, State 5, Line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object 'Employees', database 'MyDB', schema 'dbo'.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5 — Задача 5: таблица без столбца Salary; прямой доступ к Employees закрыт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Через представление вернулись три столбца — Salary среди них нет, причём не «скрыт», а физически отсутствует в результате. Прямое обращение к Employees отклонено ошибкой 229: пользователю Reader право на таблицу не выдавалось вовсе, поэтому отзывать здесь нечего — в отличие от задачи 2.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Та же задача решается и правами на уровне столбца (GRANT SELECT на все столбцы, кроме Salary), но представление удобнее: оно задаёт один именованный объект, права на который выдаются одной командой, и при добавлении в таблицу новых полей они автоматически не попадают в выдачу. Пользователь при этом даже не знает, что в базовой таблице есть столбец с зарплатой.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3.6. Задача 6. Попытка эскалации прав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Проверяется, что обычный пользователь не может расширить свои возможности, создав объект базы — например, хранимую процедуру, которая выполнялась бы с правами владельца.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Задача 6. Попытка эскалации прав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'Reader';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                 -- правка: CREATE PROCEDURE обязан быть первым в пакете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PROCEDURE TestProc AS SELECT 'Hello';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262, Level 14, State 18, Procedure TestProc, Line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CREATE PROCEDURE permission denied in database 'MyDB'.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6 — Задача 6: Reader не может создать процедуру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Сервер отказал с ошибкой 262. Право CREATE PROCEDURE — это право уровня базы данных, а не уровня объекта; Reader получал только SELECT на конкретные объекты, поэтому создавать что-либо в базе он не может.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Почему эта проверка важна. Процедура выполняется в контексте своего владельца, и благодаря цепочке владения внутри неё доступны объекты, к которым у вызывающего прав нет. Если бы пользователю разрешили создавать процедуры, он написал бы процедуру, читающую Employees целиком вместе с зарплатами, и обошёл бы все ограничения задач 2 и 5. Запрет на CREATE PROCEDURE закрывает этот путь повышения привилегий.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Техническое замечание. В исходном варианте все три команды стоят в одном пакете. CREATE PROCEDURE обязан быть первым оператором пакета, поэтому сервер вернул бы синтаксическую ошибку 111 и до проверки прав дело бы не дошло. Разделитель GO решает проблему: контекст, установленный командой EXECUTE AS, сохраняется между пакетами в пределах одного соединения, поэтому CREATE PROCEDURE по-прежнему выполняется от имени Reader.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3.7. Задача 7. Ограничить доступ к «чужим» данным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Writer должен работать только со своими заказами — теми, у которых CustomerID = 1. Фильтр зашивается в представление MyOrders, а право выдаётся только на него.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Задача 7. Ограничить доступ к «чужим» данным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OR ALTER VIEW MyOrders AS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Orders WHERE CustomerID = 1;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GRANT SELECT, UPDATE ON MyOrders TO Writer;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'Writer';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MyOrders;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Orders;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CustomerID  OrderDate                Total   Status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----------  -----------------------  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100      1           2025-08-01 00:00:00.000  500.00  Completed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102      1           2025-08-03 00:00:00.000  700.00  Completed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200      1           2026-10-01 05:39:26.550  500.00  Pending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(3 rows affected)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column 'CustomerID' of the object 'Orders', …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column 'OrderDate'  of the object 'Orders', …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column 'Total'      of the object 'Orders', …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SELECT permission was denied on the column 'Status'     of the object 'Orders', …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7 — Задача 7: через MyOrders видны только «свои» заказы, прямой доступ закрыт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Через представление вернулись три заказа — и все с CustomerID = 1. Заказ 101, принадлежащий клиенту 2, в выборку не попал, хотя запрос был SELECT * без всякого WHERE: фильтр уже заложен в само представление, и обойти его пользователь не может. Это горизонтальное ограничение доступа (по строкам), в отличие от вертикального (по столбцам) из задач 2 и 5.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Прямой SELECT * FROM Orders отклонён. Обратите внимание на форму отказа: вместо одного сообщения об объекте сервер выдал четыре сообщения — по одному на каждый столбец, который пользователю читать нельзя. Столбец OrderID в списке отсутствует, потому что право на него было выдано в задаче 3. Это наглядно показывает, что права на уровне столбца проверяются поштучно: разрешение на один столбец не открывает доступ к соседним.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Представление здесь работает так же, как в задачах 2 и 5 — через цепочку владения: MyOrders и Orders принадлежат dbo, поэтому при обращении к представлению права на базовую таблицу не проверяются.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3.8. Задача 8. Проверка отката при нарушении прав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Проверяется, что при отказе по правам данные не изменяются: операция выполняется внутри явной транзакции, которая затем откатывается.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SQL-код решения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/* =====================================================================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Задача 8. Проверка отката при нарушении прав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 xml:space="preserve">   =====================================================================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MyDB;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состояние ДО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OrderID, Total, Status FROM Orders WHERE OrderID=100;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BEGIN TRAN;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EXECUTE AS USER = 'Writer';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UPDATE Orders SET Total = 9999 WHERE OrderID=100;   -- нарушение прав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@@TRANCOUNT AS TranCount, USER_NAME() AS CurrentUser;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REVERT;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ROLLBACK;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7"/>
        </w:rPr>
        <w:t>-- состояние ПОСЛЕ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@@TRANCOUNT AS TranCount;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OrderID, Total, Status FROM Orders WHERE OrderID=100;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выполнения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Total   Status          -- состояние ДО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  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100      500.00  Completed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230, Level 14, State 1, Line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UPDATE permission was denied on the column 'Total' of the object 'Orders',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database 'MyDB', schema 'dbo'.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TranCount  CurrentUser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  -----------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          Writer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TranCount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Total   Status          -- состояние ПОСЛЕ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100      500.00  Completed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73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7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8 — Задача 8: отказ по правам, откат транзакции, данные не изменились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и почему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UPDATE отклонён ошибкой 230 — тот же запрет на столбец Total, что и в задаче 4. Контрольный запрос показывает, что после отказа @@TRANCOUNT по-прежнему равен 1: транзакция осталась открытой. Это ключевой момент — ошибка уровня 14 (нарушение прав) прерывает оператор, но не транзакцию и не соединение. Сервер ждёт явного решения: COMMIT или ROLLBACK.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После REVERT контекст вернулся к dbo, ROLLBACK закрыл транзакцию (@@TRANCOUNT стал 0), и контрольная выборка подтвердила: Total = 500.00, то есть ровно то, что было до начала транзакции. Никаких частичных изменений не осталось.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Практический вывод: проверка прав и транзакционная целостность — два независимых механизма. Права решают, будет ли операция выполнена; транзакция решает, что станет с уже выполненными операциями, если одна из них сорвалась. Если бы в пакете перед запрещённым UPDATE были разрешённые изменения, они остались бы в силе до самого ROLLBACK — именно поэтому бизнес-операции заворачивают в транзакцию целиком, а в промышленном коде добавляют SET XACT_ABORT ON и блок TRY/CATCH, чтобы откат происходил автоматически.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4. Сводная таблица прав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Итоговое состояние прав после выполнения всех восьми задач.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2154"/>
        <w:gridCol w:w="1474"/>
        <w:gridCol w:w="2608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Пользователь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Объект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Право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Выдано в задаче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проверки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Reader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SELECT → отозван (REVOKE)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 → 2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Прямой доступ закрыт, ошибка 229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Reader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StudentsPublic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SELECT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Видит только FullName и GroupID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Reader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EmployeesPublic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SELECT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Видит сотрудников без зарплаты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Reader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Employees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 права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229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Reader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база MyDB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 CREATE PROCEDURE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262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INSERT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Вставка проходит, чтение закрыто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INSERT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Вставка проходит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DENY DELETE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229, строка не удалена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Orders (OrderID)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SELECT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Чтение одного столбца для условий WHERE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Orders (Status)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UPDATE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 меняется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Orders (Total)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 права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230 на столбце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Writer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MyOrders</w:t>
            </w:r>
          </w:p>
        </w:tc>
        <w:tc>
          <w:tcPr>
            <w:tcW w:type="dxa" w:w="21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GRANT SELECT, UPDATE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Видит только заказы CustomerID = 1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8"/>
        </w:rPr>
        <w:t>5. Выводы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1. Модель безопасности SQL Server устроена по принципу «запрещено всё, что не разрешено явно». Созданный пользователь не имеет никаких прав на объекты базы, пока их не выдадут командой GRANT. Это подтвердилось в каждой задаче: любая непредусмотренная операция завершалась ошибкой 229 или 230.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2. Три команды управления правами решают разные задачи. GRANT выдаёт право. REVOKE снимает ранее выданное право — именно он понадобился в задаче 2, иначе представление ничего не скрывало бы. DENY ставит запрет, который перекрывает любые GRANT, в том числе полученные через роли, — его используют там, где запрет должен держаться при будущих изменениях ролей (задача 3).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3. Детализация прав доходит до отдельного столбца. GRANT UPDATE (Status) разрешает менять статус и не разрешает менять сумму (задача 4), а GRANT SELECT (OrderID) открывает ровно один столбец для чтения (задача 3). Отказ на уровне столбца сервер сообщает отдельным номером ошибки — 230 вместо 229 — и перечисляет каждый закрытый столбец по отдельности (задача 7).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4. Представление — основной инструмент ограничения доступа, и работает он благодаря цепочке владения: если представление и таблица принадлежат одному владельцу, права на базовую таблицу при обращении через представление не проверяются. Так решаются обе типовые задачи: скрыть столбцы (StudentsPublic, EmployeesPublic — задачи 2 и 5) и скрыть строки (MyOrders — задача 7). Условие работоспособности защиты — отсутствие у пользователя прямого доступа к базовой таблице.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5. Проверка прав не отменяет транзакционной целостности, но и не заменяет её. Отказ по правам прерывает оператор, оставляя транзакцию открытой (@@TRANCOUNT = 1), и решение о судьбе уже выполненных операций принимает разработчик — COMMIT или ROLLBACK (задача 8).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6. Пользователь не может расширить свои права самостоятельно: право CREATE PROCEDURE относится к уровню базы данных и Reader’у не выдавалось (задача 6). Это существенно именно потому, что процедура выполняется в контексте владельца и через ту же цепочку владения могла бы обойти все ограничения, выстроенные представлениями.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7. Конструкция EXECUTE AS USER / REVERT позволяет проверить права, не заводя отдельных логинов и не переподключаясь к серверу: администратор на месте убеждается, что выданные права работают именно так, как задумано. Все восемь задач проверены этим способом, и во всех случаях фактическое поведение сервера совпало с моделью прав, описанной выше.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