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30"/>
        </w:rPr>
        <w:t>Практическая работа</w:t>
      </w:r>
    </w:p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24"/>
        </w:rPr>
        <w:t>Тема: Триггеры, хранимые процедуры и пользовательские функции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/>
          <w:sz w:val="24"/>
        </w:rPr>
        <w:t>Предметная область: платформа киберспортивных турниров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ФИО студента: Улзутуев Тимофей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Группа: ______________________          Дата: 23.09.2026</w:t>
      </w:r>
    </w:p>
    <w:p>
      <w:pPr>
        <w:spacing w:after="240" w:before="0"/>
        <w:ind w:left="0"/>
      </w:pPr>
      <w:r>
        <w:rPr>
          <w:rFonts w:ascii="Times New Roman" w:hAnsi="Times New Roman"/>
          <w:b w:val="0"/>
          <w:i w:val="0"/>
          <w:sz w:val="24"/>
        </w:rPr>
        <w:t>СУБД: Microsoft SQL Server 2022 (16.0.4275.2); среда: SQL Server Management Studio 21; база EsportsDB</w:t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Состав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c>
          <w:tcPr>
            <w:tcW w:type="dxa" w:w="2268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Тип объекта</w:t>
            </w:r>
          </w:p>
        </w:tc>
        <w:tc>
          <w:tcPr>
            <w:tcW w:type="dxa" w:w="7257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Объекты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Хранимые процедуры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RegisterPlayer (простая), CompleteMatch (средняя), DistributePrizes (сложная)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Функции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GetPlayerKDA (скалярная), GetTeamMatchHistory (inline TVF), GetTeamPowerRating (скалярная, WITH SCHEMABINDING)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Триггеры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TR_Teams_PreventActiveDelete (AFTER DELETE), TR_Matches_AutoStats (AFTER UPDATE), TR_vw_PlayerTransfers_Update (INSTEAD OF UPDATE на представлении)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Дополнительно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Представление vw_PlayerTransfers — основа для третьего триггера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Схема базы данных и тестовые данные взяты из задания без изменений. Все объекты созданы и протестированы на реально развёрнутой базе; выводы в отчёте — фактический ответ сервера, не предполагаемый.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1. Хранимые процедуры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1.1. Процедура RegisterPlayer (простая)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Регистрирует игрока. Проверяет возраст (не моложе 16 лет на дату регистрации) и, если команда указана, её существование и активность. Новый идентификатор возвращается через OUTPUT-параметр.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ПРОЦЕДУРА 1 (простая). RegisterPlayer — регистрация игрока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Проверки: возраст &gt;= 16 лет на дату регистрации;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если передан TeamId — команда должна существовать и быть активной.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Возвращает новый PlayerId через OUTPUT-параметр.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PROCEDURE dbo.RegisterPlayer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@Nickname     NVARCHAR(50),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@RealName     NVARCHAR(100),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@Country      NVARCHAR(50),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@BirthDate    DATE,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@TeamId       INT = NULL,          -- необязательный: игрок может быть без команды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@NewPlayerId  INT OUTPUT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/* --- 1. Возраст: полных лет на сегодня 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DECLARE @Age INT 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DATEDIFF(YEAR, @BirthDate, CAST(SYSDATETIME() AS DATE))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- CASE WHEN DATEADD(YEAR, DATEDIFF(YEAR, @BirthDate, CAST(SYSDATETIME() AS DATE)), @BirthDate)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&gt; CAST(SYSDATETIME() AS DATE)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THEN 1 ELSE 0 END;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@Age &lt; 16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 50001, N'Игрок моложе 16 лет — регистрация запрещена.',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/* --- 2. Команда (только если она указана) 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@TeamId IS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NOT EXISTS (SELECT 1 FROM dbo.Teams WHERE TeamId = @TeamId)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50002, N'Команда с указанным TeamId не найдена.',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NOT EXISTS (SELECT 1 FROM dbo.Teams WHERE TeamId = @TeamId AND IsActive = 1)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50003, N'Команда неактивна — регистрация в неё невозможна.',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/* --- 3. Вставка и возврат идентификатора 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INSERT dbo.Players (Nickname, RealName, Country, BirthDate, TeamId)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VALUES (@Nickname, @RealName, @Country, @BirthDate, @TeamId);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@NewPlayerId = SCOPE_IDENTITY();   -- SCOPE_IDENTITY, а не @@IDENTITY: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                                   -- не поймает значение из возможного триггера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ПРОЦЕДУРА 1. RegisterPlayer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-- 1.1 Успех: совершеннолетний игрок без команды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EXEC dbo.RegisterPlayer @Nickname = N'Raven', @RealName = N'Никита Белов',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@Country = N'Россия', @BirthDate = '2003-02-10', @TeamId = NULL, @NewPlayerId = @Id OUTPUT;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CONCAT(N'OK: создан игрок PlayerId = ', @Id);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PlayerId, Nickname, RealName, TeamId FROM dbo.Players WHERE PlayerId = @Id;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-- 1.2 Ошибка 50001: игроку меньше 16 лет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EXEC dbo.RegisterPlayer N'KidStar', N'Тимур Лазарев', N'Россия', '2012-05-01', NULL, @Id OUTPUT;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CONCAT(N'Ошибка ', ERROR_NUMBER(), N': ', ERROR_MESSAGE());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-- 1.3 Ошибка 50003: команда Echo Squad (TeamId = 5) неактивна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EXEC dbo.RegisterPlayer N'GhostEcho', N'Пётр Гусев', N'США', '2000-01-01', 5, @Id OUTPUT;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CONCAT(N'Ошибка ', ERROR_NUMBER(), N': ', ERROR_MESSAGE());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-- 1.4 Ошибка 50002: несуществующая команда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EXEC dbo.RegisterPlayer N'NoTeam', N'Иван Иванов', N'Россия', '1998-01-01', 999, @Id OUTPUT;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CONCAT(N'Ошибка ', ERROR_NUMBER(), N': ', ERROR_MESSAGE());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создан игрок PlayerId = 21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PlayerId  Nickname  RealName       TeamId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  -------------  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21        Raven     Никита Белов  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50001: Игрок моложе 16 лет — регистрация запрещена.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50003: Команда неактивна — регистрация в неё невозможна.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50002: Команда с указанным TeamId не найдена.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1.2. Процедура CompleteMatch (средняя)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Завершает матч: проверяет, что матч существует и ещё не завершён, запрещает ничью, определяет победителя и проставляет счёт. Работа идёт в транзакции с SET XACT_ABORT ON и TRY…CATCH; в блоке CATCH транзакция откатывается и ошибка пробрасывается наверх через THROW.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ПРОЦЕДУРА 2 (средняя). CompleteMatch — завершение матча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Проверки: матч существует и ещё не завершён; ничья недопустима.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Транзакция + SET XACT_ABORT ON + TRY...CATCH + THROW.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PROCEDURE dbo.CompleteMatch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@MatchId   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@Team1Score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@Team2Score INT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XACT_ABORT ON;      -- любая ошибка гарантированно откатывает транзакцию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@Team1Id INT, @Team2Id INT, @IsCompleted BIT;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@Team1Id = Team1Id, @Team2Id = Team2Id, @IsCompleted = IsCompleted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dbo.Matches WITH (UPDLOCK)   -- блокируем строку до конца транзакции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MatchId = @MatchId;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@Team1Id IS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50010, N'Матч с указанным MatchId не найден.',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@IsCompleted =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50011, N'Матч уже завершён.',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@Team1Score = @Team2Score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50012, N'Ничья недопустима.',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@WinnerId INT = CASE WHEN @Team1Score &gt; @Team2Score THEN @Team1Id ELSE @Team2Id END;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UPDATE dbo.Matches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SET Team1Score  = @Team1Score,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Team2Score  = @Team2Score,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WinnerId    = @WinnerId,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IsCompleted = 1            -- здесь сработает триггер TR_Matches_AutoStats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WHERE MatchId = @MatchId;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COMMIT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PRINT CONCAT(N'Матч ', @MatchId, N' завершён. Победитель: TeamId = ', @WinnerId);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XACT_STATE() &lt;&gt;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THROW;                            -- пробрасываем исходную ошибку вызывающему коду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ПРОЦЕДУРА 2. CompleteMatch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-- 2.1 Ошибка 50012: ничья недопустима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dbo.CompleteMatch @MatchId = 3, @Team1Score = 2, @Team2Score = 2;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-- 2.2 Ошибка 50010: матча не существует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dbo.CompleteMatch 999, 2,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-- 2.3 Успех: финал — Nexus Gaming 3:1 Silent Storm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EXEC dbo.CompleteMatch @MatchId = 3, @Team1Score = 3, @Team2Score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-- 2.4 Ошибка 50011: матч уже завершён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dbo.CompleteMatch 3, 2, 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-- 2.5 Успех: матч за 3-е место — Void Hunters 2:1 Phoenix Reign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EXEC dbo.CompleteMatch @MatchId = 4, @Team1Score = 2, @Team2Score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MatchId, Round, Team1Id, Team2Id, Team1Score, Team2Score, WinnerId, IsCompleted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dbo.Matches ORDER BY MatchId;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50012: Ничья недопустима.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50010: Матч с указанным MatchId не найден.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Матч 3 завершён. Победитель: TeamId =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50011: Матч уже завершён.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Матч 4 завершён. Победитель: TeamId =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MatchId  Round  Team1Id  Team2Id  Team1Score  Team2Score  WinnerId  IsCompleted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  -------  -------  ----------  ----------  --------  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1        1      1        3        2           0           1         1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2        1      2        4        1           2           4         1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3        2      1        4        3           1           1         1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4        2      3        2        2           1           3         1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1.3. Процедура DistributePrizes (сложная)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Распределяет призовой фонд завершённого турнира: 50 % за 1-е место, 30 % за 2-е, 20 % за 3-е. Записи вносятся в PrizeDistributions, а TotalPrizeMoney команд-призёров увеличивается — всё в одной транзакции.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Отдельного пояснения требует определение финала. В задании сказано «финал — раунд с максимальным номером», но в последнем раунде турнира два матча: собственно финал и матч за 3-е место. Поэтому финалом считается тот матч максимального раунда, обе команды которого выиграли свои матчи в предыдущем раунде; второй матч того же раунда — матч за 3-е место. Если в последнем раунде всего один матч, он и есть финал.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ПРОЦЕДУРА 3 (сложная). DistributePrizes — распределение призового фонда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50 % / 30 % / 20 % за 1-е, 2-е и 3-е место.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Финал — матч максимального раунда, обе команды которого выиграли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предыдущий раунд; матч за 3-е место — матч того же раунда между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проигравшими. Всё в одной транзакции.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PROCEDURE dbo.DistributePrizes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@TournamentId INT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XACT_ABORT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BEGIN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@Status NVARCHAR(20), @PrizePool DECIMAL(12,2);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@Status = Status, @PrizePool = PrizePool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dbo.Tournaments WITH (UPDLOCK)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TournamentId = @TournamentId;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@Status IS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50020, N'Турнир с указанным TournamentId не найден.',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@Status &lt;&gt; N'Completed'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50021, N'Призы можно распределять только по завершённому турниру (Status = Completed).',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EXISTS (SELECT 1 FROM dbo.PrizeDistributions WHERE TournamentId = @TournamentId)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50022, N'Призы уже распределены.',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/* --- максимальный раунд среди завершённых матчей 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@MaxRound INT 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(SELECT MAX(Round) FROM dbo.Matches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WHERE TournamentId = @TournamentId AND IsCompleted = 1);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@MaxRound IS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THROW 50023, N'У турнира нет завершённых матчей.',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/* --- финал: обе команды пришли из предыдущего раунда победителями.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Если в последнем раунде всего один матч — он и есть финал.   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@FinalId INT, @ThirdPlaceId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TOP (1) @FinalId = m.MatchId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dbo.Matches AS 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m.TournamentId = @TournamentId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AND m.Round = @MaxRound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AND m.IsCompleted =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ORDER BY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CASE WHEN EXISTS (SELECT 1 FROM dbo.Matches 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WHERE p.TournamentId = @TournamentId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  AND p.Round = @MaxRound - 1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  AND p.WinnerId = m.Team1Id)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AND EXISTS (SELECT 1 FROM dbo.Matches 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WHERE p.TournamentId = @TournamentId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  AND p.Round = @MaxRound - 1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  AND p.WinnerId = m.Team2Id)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THEN 0 ELSE 1 END,      -- сначала матч между победителями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m.MatchId;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/* --- матч за 3-е место: другой матч того же раунда 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TOP (1) @ThirdPlaceId = MatchId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dbo.Matches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TournamentId = @TournamentId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AND Round = @MaxRound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AND IsCompleted =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AND MatchId &lt;&gt; @FinalId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ORDER BY MatchId;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/* --- призёры 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@First INT, @Second INT, @Third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@First  = WinnerId,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@Second = CASE WHEN WinnerId = Team1Id THEN Team2Id ELSE Team1Id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dbo.Matches WHERE MatchId = @FinalId;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@Third = WinnerId FROM dbo.Matches WHERE MatchId = @ThirdPlaceId;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    /* --- суммы: 50 / 30 / 20 процентов 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DECLARE @Prizes TABLE (TeamId INT, Placement INT, Amount DECIMAL(12,2));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INSERT @Prizes (TeamId, Placement, Amount)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VALUES (@First, 1, @PrizePool * 0.50),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(@Second, 2, @PrizePool * 0.30);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@Third IS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INSERT @Prizes (TeamId, Placement, Amount) VALUES (@Third, 3, @PrizePool * 0.20);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INSERT dbo.PrizeDistributions (TournamentId, TeamId, Placement, Amount)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@TournamentId, TeamId, Placement, Amount FROM @Prizes;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UPDATE 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SET t.TotalPrizeMoney = t.TotalPrizeMoney + p.Amount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dbo.Teams AS 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JOIN @Prizes  AS p ON p.TeamId = t.TeamId;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COMMIT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PRINT CONCAT(N'Призовой фонд турнира ', @TournamentId, N' распределён (', @PrizePool, N').');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pd.Placement, t.Name AS TeamName, pd.Amount, t.TotalPrizeMoney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dbo.PrizeDistributions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JOIN dbo.Teams AS t ON t.TeamId = pd.TeamId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pd.TournamentId = @TournamentId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ORDER BY pd.Placement;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XACT_STATE() &lt;&gt;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ПРОЦЕДУРА 3. DistributePrizes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-- 3.1 Ошибка 50021: турнир ещё не завершён (Status = InProgress)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dbo.DistributePrizes @TournamentId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-- 3.2 Завершаем турнир и распределяем призовой фонд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dbo.Tournaments SET Status = N'Completed' WHERE TournamentId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EXEC dbo.DistributePrizes @TournamentId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-- 3.3 Ошибка 50022: повторное распределение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 EXEC dbo.DistributePrizes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50021: Призы можно распределять только по завершённому турниру (Status = Completed).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Призовой фонд турнира 1 распределён (500000.00).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Placement  TeamName       Amount      TotalPrizeMoney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  -------------  ----------  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  Nexus Gaming   250000.00   400000.00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   Silent Storm   150000.00   670000.00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   Void Hunters   100000.00   195000.00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50022: Призы уже распределены.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Призовые начислены корректно: Nexus Gaming 150 000 + 250 000 = 400 000, Silent Storm 520 000 + 150 000 = 670 000, Void Hunters 95 000 + 100 000 = 195 000.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2. Пользовательские функции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2.1. Функция GetPlayerKDA (простая, скалярная)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Возвращает средний KDA игрока по всем его матчам. KDA одного матча считается как (Kills + Assists) / Deaths, при нулевых смертях знаменатель берётся равным 1. Если у игрока нет ни одного матча, AVG вернёт NULL — как и требуется по условию.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ФУНКЦИЯ 1 (простая). GetPlayerKDA — средний KDA игрока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KDA одного матча = (Kills + Assists) / Deaths, при Deaths = 0 берём 1.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Возвращается СРЕДНЕЕ по всем матчам игрока; нет матчей — NULL.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FUNCTION dbo.GetPlayerKDA (@PlayerId INT)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RETURNS DECIMAL(10,2)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DECLARE @Kda DECIMAL(10,2);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@Kda = AVG( (CAST(s.Kills AS DECIMAL(10,2)) + s.Assists)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/ CASE WHEN s.Deaths = 0 THEN 1 ELSE s.Deaths END 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dbo.PlayerMatchStats AS 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s.PlayerId = @PlayerId;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RETURN @Kda;          -- если строк нет, AVG вернёт NULL — как и требуется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ФУНКЦИЯ 1. GetPlayerKDA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-- 1.1 Прямой вызов для одного игрока (Fade, PlayerId = 1)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dbo.GetPlayerKDA(1) AS KDA_Fade;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-- 1.2 Использование в запросе: все игроки команды 1 (Nexus Gaming)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p.PlayerId, p.Nickname, p.RealName,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dbo.GetPlayerKDA(p.PlayerId) AS KDA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dbo.Players AS 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p.TeamId =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ORDER BY KDA DESC;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-- 1.3 Игрок без матчей -&gt; NULL (Frostbite, PlayerId = 11)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p.Nickname, dbo.GetPlayerKDA(p.PlayerId) AS KDA_ДолженБытьNULL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dbo.Players AS p WHERE p.PlayerId = 11;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KDA_Fade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7.33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PlayerId  Nickname     RealName          KDA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-----------  ----------------  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  Lumin        Анна Лебедева     9.50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 Fade         Иван Морозов      7.33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5         Hexen        Михаил Орлов      5.67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 Kraken       Артём Волков      4.25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  ShadowBlade  Дмитрий Соколов   4.00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Nickname   KDA_ДолженБытьNULL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  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Frostbite  NULL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Проверка вручную: у Fade в матче 1 было 15 убийств, 3 смерти и 7 помощей, то есть (15 + 7) / 3 = 7,33 — совпадает.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2.2. Функция GetTeamMatchHistory (средняя, inline TVF)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Возвращает историю матчей команды. Второй параметр @GamesBack необязательный: NULL — все матчи, число N — N последних. Команда может быть записана в матче и как Team1, и как Team2, поэтому счёт и соперник определяются через CASE — иначе у половины матчей счёт был бы «перевёрнут».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ФУНКЦИЯ 2 (средняя). GetTeamMatchHistory — история матчей команды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Inline TVF. @GamesBack = NULL -&gt; все матчи, иначе N последних.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Команда может быть как Team1, так и Team2 — счёт разворачивается.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FUNCTION dbo.GetTeamMatchHistory (@TeamId INT, @GamesBack INT = NULL)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RETURNS TABLE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RETURN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TOP (ISNULL(@GamesBack, 2147483647))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m.MatchId,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m.Round,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opp.Name AS OpponentName,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CASE WHEN m.Team1Id = @TeamId THEN m.Team1Score ELSE m.Team2Score END AS TeamScore,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CASE WHEN m.Team1Id = @TeamId THEN m.Team2Score ELSE m.Team1Score END AS OpponentScore,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CASE WHEN m.IsCompleted = 0     THEN N'Pending'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WHEN m.WinnerId  = @TeamId THEN N'Win'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ELSE N'Loss' END AS Result,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m.MatchDate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dbo.Matches AS 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JOIN dbo.Teams   AS opp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ON opp.TeamId = CASE WHEN m.Team1Id = @TeamId THEN m.Team2Id ELSE m.Team1Id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m.Team1Id = @TeamId OR m.Team2Id = @TeamId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 BY m.MatchDate DESC, m.MatchId DESC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ФУНКЦИЯ 2. GetTeamMatchHistory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-- 2.1 Все матчи команды 4 (Silent Storm)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* FROM dbo.GetTeamMatchHistory(4, DEFAULT);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-- 2.2 Только 1 последний матч команды 4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* FROM dbo.GetTeamMatchHistory(4, 1);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-- 2.3 Команда 3 (Void Hunters) — проверяем разворот счёта: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    в матче 1 она была Team2 и проиграла 0:2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* FROM dbo.GetTeamMatchHistory(3, NULL);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-- 2.1 Все матчи Silent Storm (TeamId = 4)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MatchId  Round  OpponentName    TeamScore  OpponentScore  Result   MatchDate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  --------------  ---------  -------------  -------  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 2      Nexus Gaming    NULL       NULL           Pending  2025-12-05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 1      Phoenix Reign   2          1              Win      2025-12-02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-- 2.2 Только один последний матч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MatchId  Round  OpponentName    TeamScore  OpponentScore  Result   MatchDate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  --------------  ---------  -------------  -------  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 2      Nexus Gaming    NULL       NULL           Pending  2025-12-05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-- 2.3 Void Hunters (TeamId = 3): в матче 1 команда была Team2 и проиграла 0:2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MatchId  Round  OpponentName    TeamScore  OpponentScore  Result   MatchDate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  --------------  ---------  -------------  -------  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2      Phoenix Reign   NULL       NULL           Pending  2025-12-06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1      Nexus Gaming    0          2              Loss     2025-12-01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Третий вызов как раз показывает корректность разворота: в таблице Matches у матча 1 стоит Team1Score = 2, Team2Score = 0, но для Void Hunters функция вывела 0 : 2 и результат Loss.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2.3. Функция GetTeamPowerRating (сложная, WITH SCHEMABINDING)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Считает комплексный рейтинг: Rating = WinRate × 100 + TotalPrizeMoney / 10000 + SponsorBudget / 5000, где WinRate — доля побед в завершённых матчах (нет матчей — 0), SponsorBudget — сумма ContributionAmount всех спонсоров команды (нет спонсоров — 0). Функция объявлена WITH SCHEMABINDING, поэтому все таблицы указаны двухсоставными именами и схему этих таблиц нельзя изменить, пока функция существует.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ФУНКЦИЯ 3 (сложная). GetTeamPowerRating — рейтинг силы команды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Rating = WinRate * 100 + TotalPrizeMoney / 10000 + SponsorBudget / 5000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WITH SCHEMABINDING: все объекты — по двухсоставным именам.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FUNCTION dbo.GetTeamPowerRating (@TeamId INT)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RETURNS DECIMAL(12,4)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WITH SCHEMABINDING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DECLARE @Played 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@Wins   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@WinRate DECIMAL(12,6),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@Prize   DECIMAL(12,2),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@Sponsor DECIMAL(12,2);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@Played = COUNT(*),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@Wins   = SUM(CASE WHEN m.WinnerId = @TeamId THEN 1 ELSE 0 END)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dbo.Matches AS 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m.IsCompleted =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AND (m.Team1Id = @TeamId OR m.Team2Id = @TeamId);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@WinRate = CASE WHEN ISNULL(@Played, 0) =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THEN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ELSE CAST(@Wins AS DECIMAL(12,6)) / @Played END;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@Prize = t.TotalPrizeMoney FROM dbo.Teams AS t WHERE t.TeamId = @TeamId;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@Sponsor = SUM(ts.ContributionAmount)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dbo.TeamSponsors AS ts WHERE ts.TeamId = @TeamId;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RETURN  @WinRate * 100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+ ISNULL(@Prize, 0)   / 10000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+ ISNULL(@Sponsor, 0) /  5000;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Тестовые вызовы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ФУНКЦИЯ 3. GetTeamPowerRating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-- 3.1 Прямой вызов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dbo.GetTeamPowerRating(4) AS Rating_SilentStorm;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-- 3.2 Рейтинг всех активных команд по убыванию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t.TeamId, t.Name, t.Country, t.TotalPrizeMoney,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dbo.GetTeamPowerRating(t.TeamId) AS PowerRating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dbo.Teams AS 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t.IsActive =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ORDER BY PowerRating DESC;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-- 3.3 Подтверждение SCHEMABINDING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o.name, OBJECTPROPERTY(o.object_id, 'IsSchemaBound') AS IsSchemaBound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sys.objects AS o WHERE o.name = 'GetTeamPowerRating';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Rating_SilentStorm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176.0000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TeamId  Name            Country       TotalPrizeMoney  PowerRating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  --------------  ------------  ---------------  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Silent Storm    Южная Корея   520000.00        176.0000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Nexus Gaming    Россия        150000.00        131.0000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Phoenix Reign   Бразилия      280000.00        53.0000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Void Hunters    Швеция        95000.00         13.5000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name                IsSchemaBound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------------------  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GetTeamPowerRating  1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Проверка расчёта для Silent Storm: из завершённых матчей команда сыграла один и выиграла его, значит WinRate = 1 и первое слагаемое равно 100. Далее 520 000 / 10 000 = 52 и 120 000 / 5 000 = 24. Итого 100 + 52 + 24 = 176 — совпадает с выводом. Последний запрос подтверждает, что функция действительно создана со SCHEMABINDING.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3. Триггеры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3.1. TR_Teams_PreventActiveDelete (AFTER DELETE)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Запрещает удаление активных команд. Триггер срабатывает после удаления, поэтому при обнаружении хотя бы одной строки с IsActive = 1 в псевдотаблице deleted транзакция откатывается и выбрасывается ошибка. Удаление неактивных команд проходит без препятствий.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ТРИГГЕР 1 (простой). TR_Teams_PreventActiveDelete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AFTER DELETE на Teams: запрещает удалять активные команды.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TRIGGER dbo.TR_Teams_PreventActiveDelete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ON dbo.Teams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AFTER DELETE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EXISTS (SELECT 1 FROM deleted WHERE IsActive = 1)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@@TRANCOUNT 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 50030, N'Нельзя удалить активную команду. Сначала деактивируйте её.',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 триггера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ТРИГГЕР 1. TR_Teams_PreventActiveDelete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Две служебные команды без связанных записей (чтобы внешние ключи не мешали)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dbo.Teams (Name, Country, FoundedDate, TotalPrizeMoney, IsActive)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(N'Retired Legends',  N'Германия', '2017-01-01', 0, 0),   -- неактивна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(N'Stellar Vanguard', N'Польша',   '2024-01-01', 0, 1);   -- активна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TeamId, Name, IsActive FROM dbo.Teams WHERE Name IN (N'Retired Legends', N'Stellar Vanguard');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-- 1.1 Успех: удаление НЕактивной команды проходит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DELETE FROM dbo.Teams WHERE Name = N'Retired Legends';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N'OK: неактивная команда удалена, строк затронуто: ' + CAST(@@ROWCOUNT AS NVARCHAR(10));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-- 1.2 Ошибка 50030: удаление активной команды откатывается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DELETE FROM dbo.Teams WHERE Name = N'Stellar Vanguard';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TeamId, Name, IsActive FROM dbo.Teams WHERE Name = N'Stellar Vanguard';  -- команда на месте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-- 1.3 После деактивации удаление проходит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dbo.Teams SET IsActive = 0 WHERE Name = N'Stellar Vanguard';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DELETE FROM dbo.Teams WHERE Name = N'Stellar Vanguard';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N'OK: после деактивации команда удалена.';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TeamId  Name              IsActive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  ----------------  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6       Retired Legends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7       Stellar Vanguard 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неактивная команда удалена, строк затронуто: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50030: Нельзя удалить активную команду. Сначала деактивируйте её.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TeamId  Name              IsActive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  ----------------  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7       Stellar Vanguard  1          &lt;- команда осталась на месте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после деактивации команда удалена.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Для теста созданы две служебные команды без связанных записей. Это принципиальный момент: если попытаться удалить, например, Nexus Gaming, сервер сначала упрётся во внешние ключи (игроки, матчи, спонсоры) и вернёт ошибку 547, а до триггера дело вообще не дойдёт — проверка ограничений выполняется раньше, чем срабатывают AFTER-триггеры.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3.2. TR_Matches_AutoStats (AFTER UPDATE)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При переводе матча в завершённое состояние создаёт «заготовки» статистики с нулевыми показателями для всех игроков обеих команд. Защита от лишних срабатываний двойная: функция UPDATE(IsCompleted) отсекает изменения других полей, а условие d.IsCompleted = 0 AND i.IsCompleted = 1 ловит именно переход 0 → 1. Дубли исключены проверкой NOT EXISTS.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ТРИГГЕР 2 (средний). TR_Matches_AutoStats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AFTER UPDATE на Matches: при переходе IsCompleted 0 -&gt; 1 создаёт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нулевые «заготовки» статистики для всех игроков обеих команд.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Дубли исключены проверкой NOT EXISTS.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TRIGGER dbo.TR_Matches_AutoStats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ON dbo.Matches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AFTER UPDATE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реагируем только на изменение поля IsCompleted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NOT UPDATE(IsCompleted) RETURN;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INSERT dbo.PlayerMatchStats (PlayerId, MatchId, Kills, Deaths, Assists, IsMVP)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p.PlayerId, i.MatchId, 0, 0, 0,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inserted AS i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JOIN deleted  AS d ON d.MatchId = i.MatchId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JOIN dbo.Players AS 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ON p.TeamId IN (i.Team1Id, i.Team2Id)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d.IsCompleted = 0 AND i.IsCompleted = 1      -- именно переход 0 -&gt;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AND NOT EXISTS (SELECT 1 FROM dbo.PlayerMatchStats AS 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WHERE s.PlayerId = p.PlayerId AND s.MatchId = i.MatchId);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 триггера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ТРИГГЕР 2. TR_Matches_AutoStats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Новый матч показательного раунда: Phoenix Reign (2) vs Void Hunters (3)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dbo.Matches (TournamentId, Round, Team1Id, Team2Id, MatchDate, IsCompleted)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VALUES (1, 3, 2, 3, '2025-12-14', 0);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@M INT = SCOPE_IDENTITY();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CONCAT(N'Создан матч MatchId = ', @M);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COUNT(*) AS Строк_статистики_ДО FROM dbo.PlayerMatchStats WHERE MatchId = @M;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-- 2.1 UPDATE поля, НЕ связанного с IsCompleted — триггер ничего не вставляет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dbo.Matches SET MatchDate = '2025-12-15' WHERE MatchId = @M;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COUNT(*) AS После_UPDATE_MatchDate FROM dbo.PlayerMatchStats WHERE MatchId = @M;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-- 2.2 Перевод IsCompleted 0 -&gt; 1: создаются заготовки для 10 игроков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dbo.Matches SET Team1Score = 2, Team2Score = 0, WinnerId = 2, IsCompleted =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MatchId = @M;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COUNT(*) AS После_завершения_матча FROM dbo.PlayerMatchStats WHERE MatchId = @M;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s.PlayerId, p.Nickname, p.TeamId, s.MatchId, s.Kills, s.Deaths, s.Assists, s.IsMVP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dbo.PlayerMatchStats AS 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JOIN dbo.Players AS p ON p.PlayerId = s.PlayerId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s.MatchId = @M ORDER BY p.TeamId, s.PlayerId;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-- 2.3 Повторный UPDATE IsCompleted (1 -&gt; 1) дублей не создаёт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dbo.Matches SET IsCompleted = 1 WHERE MatchId = @M;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COUNT(*) AS После_повторного_UPDATE FROM dbo.PlayerMatchStats WHERE MatchId = @M;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Создан матч MatchId = 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Строк_статистики_ДО ............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После_UPDATE_MatchDate ......... 0     &lt;- поле IsCompleted не менялось, триггер промолчал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После_завершения_матча ......... 10    &lt;- по 5 игроков каждой из двух команд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PlayerId  Nickname    TeamId  MatchId  Kills  Deaths  Assists  IsMVP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----------  ------  -------  -----  ------  -------  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6         FuryBR      2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7         Vortex      2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8         BlitzKrieg  2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9         Spectre     2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10        Overlord    2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11        Frostbite   3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12        Pulse       3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13        Rift        3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14        Shimmer     3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15        Dusk        3       5        0      0       0       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После_повторного_UPDATE ........ 10    &lt;- дублей не появилось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3.3. Представление vw_PlayerTransfers и триггер INSTEAD OF UPDATE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Представление объединяет игрока с его текущей командой. Триггер INSTEAD OF UPDATE перехватывает обновление и вместо него выполняет собственную логику: проверяет, что игрок не переходит в ту же команду, что новая команда существует и активна и что в ней меньше пяти игроков. Только после этого выполняется реальный UPDATE таблицы Players, причём обновляется исключительно TeamId — изменения остальных полей через представление игнорируются.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ПРЕДСТАВЛЕНИЕ + ТРИГГЕР 3 (сложный). Трансфер игрока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VIEW dbo.vw_PlayerTransfers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p.PlayerId,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p.Nickname,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p.RealName,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p.Country,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p.BirthDate,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p.TeamId,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t.Name     AS TeamName,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t.Country  AS TeamCountry,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t.IsActive AS TeamIsActive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dbo.Players AS 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LEFT JOIN dbo.Teams AS t ON t.TeamId = p.TeamId;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---------------------------------------------------------------------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INSTEAD OF UPDATE: обновляется ТОЛЬКО TeamId, остальные поля игнорируются.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Проверки: команда существует и активна; в ней &lt; 5 игроков;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игрок не переходит в ту же команду.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---------------------------------------------------------------------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OR ALTER TRIGGER dbo.TR_vw_PlayerTransfers_Update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ON dbo.vw_PlayerTransfers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INSTEAD OF UPDATE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AS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NOT UPDATE(TeamId) RETURN;          -- другие поля через представление не меняем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-- 1. Переход в ту же самую команду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EXISTS (SELECT 1 FROM inserted AS i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JOIN deleted AS d ON d.PlayerId = i.PlayerId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WHERE ISNULL(i.TeamId, -1) = ISNULL(d.TeamId, -1))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@@TRANCOUNT 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 50040, N'Игрок уже состоит в этой команде.',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-- 2. Команда существует и активна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EXISTS (SELECT 1 FROM inserted AS i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WHERE i.TeamId IS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AND NOT EXISTS (SELECT 1 FROM dbo.Teams AS 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                WHERE t.TeamId = i.TeamId AND t.IsActive = 1))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@@TRANCOUNT 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 50041, N'Команда не найдена или неактивна.',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-- 3. Состав новой команды: не больше 5 игроков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IF EXISTS 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(SELECT i.TeamId, COUNT(*) AS Incoming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FROM inserted AS i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WHERE i.TeamId IS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GROUP BY i.TeamId) AS 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n.Incoming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+ (SELECT COUNT(*) FROM dbo.Players AS 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WHERE p.TeamId = n.TeamId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          AND p.PlayerId NOT IN (SELECT PlayerId FROM inserted)) &gt; 5)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IF @@TRANCOUNT &gt; 0 ROLLBACK TRANSACTION;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THROW 50042, N'Состав заполнен.',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-- 4. Все проверки пройдены — выполняем сам перевод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UPDATE 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SET p.TeamId = i.TeamId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dbo.Players AS 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JOIN inserted AS i ON i.PlayerId = p.PlayerId;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N'Созданы 3 процедуры, 3 функции, 1 представление и 3 триггера.';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Тест триггера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N'===== ТРИГГЕР 3. TR_vw_PlayerTransfers_Update (INSTEAD OF на представлении) =====';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TeamId, COUNT(*) AS Игроков FROM dbo.Players WHERE TeamId IS NOT NULL GROUP BY TeamId ORDER BY TeamId;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-- 3.1 Ошибка 50040: перевод в ту же команду (Fade уже в Nexus Gaming)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UPDATE dbo.vw_PlayerTransfers SET TeamId = 1 WHERE PlayerId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-- 3.2 Ошибка 50041: перевод в неактивную команду Echo Squad (TeamId = 5)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UPDATE dbo.vw_PlayerTransfers SET TeamId = 5 WHERE PlayerId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-- 3.3 Ошибка 50042: Void Hunters (TeamId = 3) уже укомплектована пятью игроками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UPDATE dbo.vw_PlayerTransfers SET TeamId = 3 WHERE PlayerId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Освобождаем слот в Void Hunters: Dusk (PlayerId = 15) уходит в свободные агенты.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Делается напрямую по таблице, потому что перевод «в никуда» представлением не предусмотрен.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dbo.Players SET TeamId = NULL WHERE PlayerId = 15;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COUNT(*) AS Игроков_в_VoidHunters FROM dbo.Players WHERE TeamId = 3;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-- 3.4 Успех: Fade переходит из Nexus Gaming в Void Hunters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dbo.vw_PlayerTransfers SET TeamId = 3 WHERE PlayerId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N'OK: трансфер выполнен.';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PlayerId, Nickname, TeamId, TeamName FROM dbo.vw_PlayerTransfers WHERE PlayerId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-- 3.5 Ошибка 50042: Silent Storm (TeamId = 4) укомплектована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UPDATE dbo.vw_PlayerTransfers SET TeamId = 4 WHERE PlayerId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 BEGIN CATCH PRINT CONCAT(N'Ошибка ', ERROR_NUMBER(), N': ', ERROR_MESSAGE()); 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-- 3.6 Обновление прочих полей через представление игнорируется (меняется только TeamId)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dbo.vw_PlayerTransfers SET Nickname = N'FadeAway' WHERE PlayerId =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PlayerId, Nickname FROM dbo.Players WHERE PlayerId = 1;   -- ник не изменился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TeamId, COUNT(*) AS Игроков FROM dbo.Players WHERE TeamId IS NOT NULL GROUP BY TeamId ORDER BY TeamId;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TeamId  Игроков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  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50040: Игрок уже состоит в этой команде.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50041: Команда не найдена или неактивна.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50042: Состав заполнен.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Игроков_в_VoidHunters .......... 4     &lt;- освободили слот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OK: трансфер выполнен.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PlayerId  Nickname  TeamId  TeamName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  ------  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 Fade      3       Void Hunters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Ошибка 50042: Состав заполнен.          &lt;- попытка перейти в Silent Storm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PlayerId  Nickname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 Fade                          &lt;- попытка сменить ник проигнорирована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TeamId  Игроков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  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1       4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4       5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Замечание по методике теста. В задании предлагается «перевести игрока из Nexus Gaming в Void Hunters, затем — в Silent Storm, где уже 5 игроков». На выданных тестовых данных первый перевод выполнить нельзя: в Void Hunters тоже ровно пять игроков (Frostbite, Pulse, Rift, Shimmer, Dusk), как и во всех четырёх командах. Поэтому сначала показано, что проверка честно срабатывает и для Void Hunters (ошибка 50042), затем один игрок выведен из состава прямым UPDATE по таблице — так моделируется уход игрока в свободные агенты — и только после этого трансфер проходит успешно. Итоговая картина по составам подтверждает: в Nexus Gaming осталось 4 игрока, в Void Hunters снова 5.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4. Скриншоты результатов тестов в SSMS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Тесты выполнены в SQL Server Management Studio на базе EsportsDB, развёрнутой заново перед прогоном, чтобы результаты соответствовали исходным данным задания.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8000" cy="3693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69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1 — Тесты функций: GetPlayerKDA, KDA игроков Nexus Gaming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8000" cy="3693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69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2 — Тесты функций: GetTeamPowerRating, рейтинг активных команд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8000" cy="3693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69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3 — Тесты процедур: новый игрок, состояние матчей после CompleteMatch, распределение призового фонда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8000" cy="3693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69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4 — Тесты процедур: сообщения сервера — успешные вызовы и все перехваченные ошибки (50001, 50002, 50003, 50010, 50011, 50012, 50021, 50022)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8000" cy="3693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69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5 — Тесты триггеров: служебные команды и счётчики статистики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8000" cy="3693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69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6 — Тесты триггеров: сообщения сервера — ошибки 50030, 50040, 50041, 50042 и успешный трансфер</w:t>
      </w:r>
    </w:p>
    <w:p>
      <w:pPr>
        <w:keepNext/>
        <w:spacing w:before="200" w:after="120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 работе созданы и проверены девять программных объектов: три хранимые процедуры, три пользовательские функции и три триггера, а также представление, на котором построен триггер INSTEAD OF. Все объекты созданы без ошибок и протестированы на реальной базе: для каждой процедуры и функции выполнены как успешные вызовы, так и вызовы, приводящие к каждой из предусмотренных ошибок, а для каждого триггера — операция, которая его вызывает.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Наиболее содержательными оказались три момента. Первый — определение финала в DistributePrizes: формулировка «раунд с максимальным номером» неоднозначна, потому что в последнем раунде играются и финал, и матч за 3-е место, поэтому понадобилось дополнительное правило — финал играют команды, выигравшие предыдущий раунд. Второй — порядок проверок при удалении: AFTER-триггер не может защитить от удаления строку, на которую ссылаются внешние ключи, потому что ограничения проверяются раньше триггера. Третий — тестовые данные задания не позволяют выполнить трансфер ровно так, как описано в условии, поскольку все четыре команды уже укомплектованы; это выяснилось именно во время тестирования и само по себе подтвердило, что проверка состава работает.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